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2EBE" w14:textId="77777777" w:rsidR="004F3C77" w:rsidRPr="0072341B" w:rsidRDefault="004F3C77" w:rsidP="004F3C77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b/>
          <w:sz w:val="24"/>
          <w:szCs w:val="24"/>
          <w:lang w:val="ru-RU"/>
        </w:rPr>
        <w:t>Отчет по оборудованию</w:t>
      </w:r>
    </w:p>
    <w:p w14:paraId="4099F7A1" w14:textId="77777777" w:rsidR="004F3C77" w:rsidRPr="0072341B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Дата формирования: </w:t>
      </w:r>
      <w:proofErr w:type="gramStart"/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{{ </w:t>
      </w:r>
      <w:r w:rsidRPr="0072341B">
        <w:rPr>
          <w:rFonts w:ascii="Times New Roman" w:hAnsi="Times New Roman" w:cs="Times New Roman"/>
          <w:sz w:val="24"/>
          <w:szCs w:val="24"/>
        </w:rPr>
        <w:t>generated</w:t>
      </w:r>
      <w:proofErr w:type="gramEnd"/>
      <w:r w:rsidRPr="0072341B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at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6DBDB5B3" w14:textId="77777777" w:rsidR="004F3C77" w:rsidRPr="00E6178F" w:rsidRDefault="004F3C77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72341B">
        <w:rPr>
          <w:rFonts w:ascii="Times New Roman" w:hAnsi="Times New Roman" w:cs="Times New Roman"/>
          <w:sz w:val="24"/>
          <w:szCs w:val="24"/>
          <w:lang w:val="ru-RU"/>
        </w:rPr>
        <w:t>Источник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2341B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: {{ </w:t>
      </w:r>
      <w:proofErr w:type="spellStart"/>
      <w:r w:rsidRPr="0072341B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E6178F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72341B">
        <w:rPr>
          <w:rFonts w:ascii="Times New Roman" w:hAnsi="Times New Roman" w:cs="Times New Roman"/>
          <w:sz w:val="24"/>
          <w:szCs w:val="24"/>
        </w:rPr>
        <w:t>path</w:t>
      </w:r>
      <w:r w:rsidRPr="00E6178F">
        <w:rPr>
          <w:rFonts w:ascii="Times New Roman" w:hAnsi="Times New Roman" w:cs="Times New Roman"/>
          <w:sz w:val="24"/>
          <w:szCs w:val="24"/>
          <w:lang w:val="ru-RU"/>
        </w:rPr>
        <w:t xml:space="preserve"> }}</w:t>
      </w:r>
    </w:p>
    <w:p w14:paraId="36B3B6EC" w14:textId="58500D96" w:rsidR="0070353E" w:rsidRDefault="0070353E" w:rsidP="0070353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 с веществами</w:t>
      </w:r>
    </w:p>
    <w:p w14:paraId="5DD3C707" w14:textId="77777777" w:rsidR="00E6178F" w:rsidRPr="0070353E" w:rsidRDefault="00E6178F" w:rsidP="0070353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B1391F" w14:textId="656F595A" w:rsidR="00E9645B" w:rsidRPr="00B7729D" w:rsidRDefault="00E9645B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729D">
        <w:rPr>
          <w:rFonts w:ascii="Times New Roman" w:hAnsi="Times New Roman" w:cs="Times New Roman"/>
          <w:sz w:val="24"/>
          <w:szCs w:val="24"/>
          <w:lang w:val="ru-RU"/>
        </w:rPr>
        <w:t>{{</w:t>
      </w:r>
      <w:r w:rsidRPr="00E9645B">
        <w:rPr>
          <w:rFonts w:ascii="Times New Roman" w:hAnsi="Times New Roman" w:cs="Times New Roman"/>
          <w:sz w:val="24"/>
          <w:szCs w:val="24"/>
        </w:rPr>
        <w:t>SUBSTANCES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E9645B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>}}</w:t>
      </w:r>
    </w:p>
    <w:p w14:paraId="078F4ABD" w14:textId="77777777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4983A5" w14:textId="3F161F55" w:rsidR="0070353E" w:rsidRPr="00B7729D" w:rsidRDefault="0070353E" w:rsidP="004F3C7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оборудованием</w:t>
      </w:r>
    </w:p>
    <w:p w14:paraId="7DB20BF1" w14:textId="77777777" w:rsidR="00E6178F" w:rsidRPr="00B7729D" w:rsidRDefault="00E6178F" w:rsidP="004F3C77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133BF0B" w14:textId="0A6B38D1" w:rsidR="0070353E" w:rsidRPr="008D0304" w:rsidRDefault="0070353E" w:rsidP="004F3C77">
      <w:pPr>
        <w:rPr>
          <w:rFonts w:ascii="Times New Roman" w:hAnsi="Times New Roman" w:cs="Times New Roman"/>
          <w:sz w:val="24"/>
          <w:szCs w:val="24"/>
        </w:rPr>
      </w:pPr>
      <w:r w:rsidRPr="008D0304">
        <w:rPr>
          <w:rFonts w:ascii="Times New Roman" w:hAnsi="Times New Roman" w:cs="Times New Roman"/>
          <w:sz w:val="24"/>
          <w:szCs w:val="24"/>
        </w:rPr>
        <w:t>{{</w:t>
      </w:r>
      <w:r w:rsidRPr="0070353E">
        <w:rPr>
          <w:rFonts w:ascii="Times New Roman" w:hAnsi="Times New Roman" w:cs="Times New Roman"/>
          <w:sz w:val="24"/>
          <w:szCs w:val="24"/>
        </w:rPr>
        <w:t>EQUIPMENT</w:t>
      </w:r>
      <w:r w:rsidRPr="008D0304">
        <w:rPr>
          <w:rFonts w:ascii="Times New Roman" w:hAnsi="Times New Roman" w:cs="Times New Roman"/>
          <w:sz w:val="24"/>
          <w:szCs w:val="24"/>
        </w:rPr>
        <w:t>_</w:t>
      </w:r>
      <w:r w:rsidRPr="0070353E">
        <w:rPr>
          <w:rFonts w:ascii="Times New Roman" w:hAnsi="Times New Roman" w:cs="Times New Roman"/>
          <w:sz w:val="24"/>
          <w:szCs w:val="24"/>
        </w:rPr>
        <w:t>SECTION</w:t>
      </w:r>
      <w:r w:rsidRPr="008D0304">
        <w:rPr>
          <w:rFonts w:ascii="Times New Roman" w:hAnsi="Times New Roman" w:cs="Times New Roman"/>
          <w:sz w:val="24"/>
          <w:szCs w:val="24"/>
        </w:rPr>
        <w:t>}}</w:t>
      </w:r>
    </w:p>
    <w:p w14:paraId="097A19FA" w14:textId="77777777" w:rsidR="008D0304" w:rsidRPr="000D2202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61EBF94F" w14:textId="49D7FAA5" w:rsidR="008D0304" w:rsidRPr="00B7729D" w:rsidRDefault="008D0304" w:rsidP="008D03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Таблица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B77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распределением</w:t>
      </w:r>
    </w:p>
    <w:p w14:paraId="69D9C1C8" w14:textId="77777777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</w:p>
    <w:p w14:paraId="2CF1007D" w14:textId="5E15DC4E" w:rsidR="008D0304" w:rsidRPr="00B7729D" w:rsidRDefault="008D0304" w:rsidP="004F3C77">
      <w:pPr>
        <w:rPr>
          <w:rFonts w:ascii="Times New Roman" w:hAnsi="Times New Roman" w:cs="Times New Roman"/>
          <w:sz w:val="24"/>
          <w:szCs w:val="24"/>
        </w:rPr>
      </w:pPr>
      <w:r w:rsidRPr="00B7729D">
        <w:rPr>
          <w:rFonts w:ascii="Times New Roman" w:hAnsi="Times New Roman" w:cs="Times New Roman"/>
          <w:sz w:val="24"/>
          <w:szCs w:val="24"/>
        </w:rPr>
        <w:t>{{</w:t>
      </w:r>
      <w:r w:rsidRPr="008D0304">
        <w:rPr>
          <w:rFonts w:ascii="Times New Roman" w:hAnsi="Times New Roman" w:cs="Times New Roman"/>
          <w:sz w:val="24"/>
          <w:szCs w:val="24"/>
        </w:rPr>
        <w:t>DISTRIBUTION</w:t>
      </w:r>
      <w:r w:rsidRPr="00B7729D">
        <w:rPr>
          <w:rFonts w:ascii="Times New Roman" w:hAnsi="Times New Roman" w:cs="Times New Roman"/>
          <w:sz w:val="24"/>
          <w:szCs w:val="24"/>
        </w:rPr>
        <w:t>_</w:t>
      </w:r>
      <w:r w:rsidRPr="008D0304">
        <w:rPr>
          <w:rFonts w:ascii="Times New Roman" w:hAnsi="Times New Roman" w:cs="Times New Roman"/>
          <w:sz w:val="24"/>
          <w:szCs w:val="24"/>
        </w:rPr>
        <w:t>SECTION</w:t>
      </w:r>
      <w:r w:rsidRPr="00B7729D">
        <w:rPr>
          <w:rFonts w:ascii="Times New Roman" w:hAnsi="Times New Roman" w:cs="Times New Roman"/>
          <w:sz w:val="24"/>
          <w:szCs w:val="24"/>
        </w:rPr>
        <w:t>}}</w:t>
      </w:r>
    </w:p>
    <w:p w14:paraId="0C4BF6E0" w14:textId="495A90FF" w:rsidR="00247322" w:rsidRPr="00AD18BA" w:rsidRDefault="00247322" w:rsidP="00AD18BA">
      <w:pPr>
        <w:rPr>
          <w:rFonts w:ascii="Times New Roman" w:hAnsi="Times New Roman" w:cs="Times New Roman"/>
          <w:sz w:val="24"/>
          <w:szCs w:val="24"/>
        </w:rPr>
      </w:pPr>
    </w:p>
    <w:sectPr w:rsidR="00247322" w:rsidRPr="00AD18BA" w:rsidSect="001E77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202F0"/>
    <w:multiLevelType w:val="multilevel"/>
    <w:tmpl w:val="CD4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00AE"/>
    <w:multiLevelType w:val="multilevel"/>
    <w:tmpl w:val="73F6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36D56"/>
    <w:multiLevelType w:val="multilevel"/>
    <w:tmpl w:val="A11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81ADB"/>
    <w:multiLevelType w:val="multilevel"/>
    <w:tmpl w:val="EA46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7A90"/>
    <w:multiLevelType w:val="multilevel"/>
    <w:tmpl w:val="5A6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5325B"/>
    <w:multiLevelType w:val="multilevel"/>
    <w:tmpl w:val="33B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042D7"/>
    <w:multiLevelType w:val="multilevel"/>
    <w:tmpl w:val="0A2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909AE"/>
    <w:multiLevelType w:val="multilevel"/>
    <w:tmpl w:val="223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23D3A"/>
    <w:multiLevelType w:val="multilevel"/>
    <w:tmpl w:val="58A0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D6186"/>
    <w:multiLevelType w:val="multilevel"/>
    <w:tmpl w:val="2DC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21C55"/>
    <w:multiLevelType w:val="multilevel"/>
    <w:tmpl w:val="336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840F2"/>
    <w:multiLevelType w:val="multilevel"/>
    <w:tmpl w:val="B08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1E9C"/>
    <w:multiLevelType w:val="multilevel"/>
    <w:tmpl w:val="F830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D16DD"/>
    <w:multiLevelType w:val="multilevel"/>
    <w:tmpl w:val="C1A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0512">
    <w:abstractNumId w:val="8"/>
  </w:num>
  <w:num w:numId="2" w16cid:durableId="318585301">
    <w:abstractNumId w:val="6"/>
  </w:num>
  <w:num w:numId="3" w16cid:durableId="2052342834">
    <w:abstractNumId w:val="5"/>
  </w:num>
  <w:num w:numId="4" w16cid:durableId="205876579">
    <w:abstractNumId w:val="4"/>
  </w:num>
  <w:num w:numId="5" w16cid:durableId="2038776433">
    <w:abstractNumId w:val="7"/>
  </w:num>
  <w:num w:numId="6" w16cid:durableId="927546332">
    <w:abstractNumId w:val="3"/>
  </w:num>
  <w:num w:numId="7" w16cid:durableId="1155294232">
    <w:abstractNumId w:val="2"/>
  </w:num>
  <w:num w:numId="8" w16cid:durableId="898321784">
    <w:abstractNumId w:val="1"/>
  </w:num>
  <w:num w:numId="9" w16cid:durableId="2072265831">
    <w:abstractNumId w:val="0"/>
  </w:num>
  <w:num w:numId="10" w16cid:durableId="1411274346">
    <w:abstractNumId w:val="13"/>
  </w:num>
  <w:num w:numId="11" w16cid:durableId="505753932">
    <w:abstractNumId w:val="19"/>
  </w:num>
  <w:num w:numId="12" w16cid:durableId="1402212289">
    <w:abstractNumId w:val="18"/>
  </w:num>
  <w:num w:numId="13" w16cid:durableId="1586761715">
    <w:abstractNumId w:val="10"/>
  </w:num>
  <w:num w:numId="14" w16cid:durableId="568460026">
    <w:abstractNumId w:val="9"/>
  </w:num>
  <w:num w:numId="15" w16cid:durableId="873930079">
    <w:abstractNumId w:val="20"/>
  </w:num>
  <w:num w:numId="16" w16cid:durableId="1107315671">
    <w:abstractNumId w:val="21"/>
  </w:num>
  <w:num w:numId="17" w16cid:durableId="759452341">
    <w:abstractNumId w:val="15"/>
  </w:num>
  <w:num w:numId="18" w16cid:durableId="1452431581">
    <w:abstractNumId w:val="11"/>
  </w:num>
  <w:num w:numId="19" w16cid:durableId="1723022277">
    <w:abstractNumId w:val="17"/>
  </w:num>
  <w:num w:numId="20" w16cid:durableId="267854551">
    <w:abstractNumId w:val="12"/>
  </w:num>
  <w:num w:numId="21" w16cid:durableId="1049917866">
    <w:abstractNumId w:val="16"/>
  </w:num>
  <w:num w:numId="22" w16cid:durableId="509412888">
    <w:abstractNumId w:val="14"/>
  </w:num>
  <w:num w:numId="23" w16cid:durableId="155936428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9B"/>
    <w:rsid w:val="00014776"/>
    <w:rsid w:val="00021B36"/>
    <w:rsid w:val="00034616"/>
    <w:rsid w:val="000413A7"/>
    <w:rsid w:val="0006063C"/>
    <w:rsid w:val="000D2202"/>
    <w:rsid w:val="0011544C"/>
    <w:rsid w:val="00126E84"/>
    <w:rsid w:val="0015074B"/>
    <w:rsid w:val="00156721"/>
    <w:rsid w:val="00156E51"/>
    <w:rsid w:val="001A6AEF"/>
    <w:rsid w:val="001C53FF"/>
    <w:rsid w:val="001E77F0"/>
    <w:rsid w:val="002052F8"/>
    <w:rsid w:val="00213874"/>
    <w:rsid w:val="00227C98"/>
    <w:rsid w:val="00247322"/>
    <w:rsid w:val="0029639D"/>
    <w:rsid w:val="002B2C8A"/>
    <w:rsid w:val="002E6E6D"/>
    <w:rsid w:val="002F0CBA"/>
    <w:rsid w:val="00320CB7"/>
    <w:rsid w:val="0032301B"/>
    <w:rsid w:val="00326F90"/>
    <w:rsid w:val="003D67A1"/>
    <w:rsid w:val="003E0623"/>
    <w:rsid w:val="004105C9"/>
    <w:rsid w:val="00462C3A"/>
    <w:rsid w:val="00495261"/>
    <w:rsid w:val="004E0B23"/>
    <w:rsid w:val="004F3C77"/>
    <w:rsid w:val="005436F4"/>
    <w:rsid w:val="00545920"/>
    <w:rsid w:val="00564CED"/>
    <w:rsid w:val="00617A98"/>
    <w:rsid w:val="00644D04"/>
    <w:rsid w:val="006624BB"/>
    <w:rsid w:val="006A531A"/>
    <w:rsid w:val="0070353E"/>
    <w:rsid w:val="0072341B"/>
    <w:rsid w:val="00745929"/>
    <w:rsid w:val="00876C43"/>
    <w:rsid w:val="00883F0C"/>
    <w:rsid w:val="008D0304"/>
    <w:rsid w:val="008F1D02"/>
    <w:rsid w:val="008F4458"/>
    <w:rsid w:val="009034EF"/>
    <w:rsid w:val="00947FFD"/>
    <w:rsid w:val="009712B3"/>
    <w:rsid w:val="009809EB"/>
    <w:rsid w:val="00A62790"/>
    <w:rsid w:val="00A8083B"/>
    <w:rsid w:val="00AA1D8D"/>
    <w:rsid w:val="00AD18BA"/>
    <w:rsid w:val="00B47730"/>
    <w:rsid w:val="00B5411C"/>
    <w:rsid w:val="00B66EBE"/>
    <w:rsid w:val="00B7729D"/>
    <w:rsid w:val="00C1681F"/>
    <w:rsid w:val="00C40528"/>
    <w:rsid w:val="00C7326B"/>
    <w:rsid w:val="00CB0664"/>
    <w:rsid w:val="00CD27B5"/>
    <w:rsid w:val="00D0695E"/>
    <w:rsid w:val="00D3382F"/>
    <w:rsid w:val="00D46FF0"/>
    <w:rsid w:val="00D80862"/>
    <w:rsid w:val="00D80ABB"/>
    <w:rsid w:val="00DB406C"/>
    <w:rsid w:val="00E41746"/>
    <w:rsid w:val="00E569F1"/>
    <w:rsid w:val="00E6178F"/>
    <w:rsid w:val="00E64F13"/>
    <w:rsid w:val="00E9645B"/>
    <w:rsid w:val="00FB60C6"/>
    <w:rsid w:val="00FB7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A73BC"/>
  <w14:defaultImageDpi w14:val="300"/>
  <w15:docId w15:val="{66698B4D-C2BA-4906-94F0-EE4E9435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5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KONSTANTIN</cp:lastModifiedBy>
  <cp:revision>50</cp:revision>
  <dcterms:created xsi:type="dcterms:W3CDTF">2013-12-23T23:15:00Z</dcterms:created>
  <dcterms:modified xsi:type="dcterms:W3CDTF">2026-01-25T15:03:00Z</dcterms:modified>
  <cp:category/>
</cp:coreProperties>
</file>