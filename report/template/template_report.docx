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C2EBE" w14:textId="77777777" w:rsidR="004F3C77" w:rsidRPr="0072341B" w:rsidRDefault="004F3C77" w:rsidP="004F3C7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b/>
          <w:sz w:val="24"/>
          <w:szCs w:val="24"/>
          <w:lang w:val="ru-RU"/>
        </w:rPr>
        <w:t>Отчет по оборудованию</w:t>
      </w:r>
    </w:p>
    <w:p w14:paraId="4099F7A1" w14:textId="77777777" w:rsidR="004F3C77" w:rsidRPr="0072341B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Дата формирования: </w:t>
      </w:r>
      <w:proofErr w:type="gramStart"/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{{ </w:t>
      </w:r>
      <w:r w:rsidRPr="0072341B">
        <w:rPr>
          <w:rFonts w:ascii="Times New Roman" w:hAnsi="Times New Roman" w:cs="Times New Roman"/>
          <w:sz w:val="24"/>
          <w:szCs w:val="24"/>
        </w:rPr>
        <w:t>generated</w:t>
      </w:r>
      <w:proofErr w:type="gramEnd"/>
      <w:r w:rsidRPr="0072341B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at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6DBDB5B3" w14:textId="77777777" w:rsidR="004F3C77" w:rsidRPr="00E6178F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>Источник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: {{ </w:t>
      </w:r>
      <w:proofErr w:type="spellStart"/>
      <w:r w:rsidRPr="0072341B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E6178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path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36B3B6EC" w14:textId="58500D96" w:rsidR="0070353E" w:rsidRDefault="0070353E" w:rsidP="0070353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 с веществами</w:t>
      </w:r>
    </w:p>
    <w:p w14:paraId="5DD3C707" w14:textId="77777777" w:rsidR="00E6178F" w:rsidRPr="0070353E" w:rsidRDefault="00E6178F" w:rsidP="007035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B1391F" w14:textId="656F595A" w:rsidR="00E9645B" w:rsidRPr="00B7729D" w:rsidRDefault="00E9645B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7729D">
        <w:rPr>
          <w:rFonts w:ascii="Times New Roman" w:hAnsi="Times New Roman" w:cs="Times New Roman"/>
          <w:sz w:val="24"/>
          <w:szCs w:val="24"/>
          <w:lang w:val="ru-RU"/>
        </w:rPr>
        <w:t>{{</w:t>
      </w:r>
      <w:r w:rsidRPr="00E9645B">
        <w:rPr>
          <w:rFonts w:ascii="Times New Roman" w:hAnsi="Times New Roman" w:cs="Times New Roman"/>
          <w:sz w:val="24"/>
          <w:szCs w:val="24"/>
        </w:rPr>
        <w:t>SUBSTANCES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E9645B">
        <w:rPr>
          <w:rFonts w:ascii="Times New Roman" w:hAnsi="Times New Roman" w:cs="Times New Roman"/>
          <w:sz w:val="24"/>
          <w:szCs w:val="24"/>
        </w:rPr>
        <w:t>SECTION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>}}</w:t>
      </w:r>
    </w:p>
    <w:p w14:paraId="078F4ABD" w14:textId="77777777" w:rsidR="0070353E" w:rsidRPr="00B7729D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4983A5" w14:textId="3F161F55" w:rsidR="0070353E" w:rsidRPr="00B7729D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оборудованием</w:t>
      </w:r>
    </w:p>
    <w:p w14:paraId="7DB20BF1" w14:textId="77777777" w:rsidR="00E6178F" w:rsidRPr="00B7729D" w:rsidRDefault="00E6178F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133BF0B" w14:textId="0A6B38D1" w:rsidR="0070353E" w:rsidRPr="008D0304" w:rsidRDefault="0070353E" w:rsidP="004F3C77">
      <w:pPr>
        <w:rPr>
          <w:rFonts w:ascii="Times New Roman" w:hAnsi="Times New Roman" w:cs="Times New Roman"/>
          <w:sz w:val="24"/>
          <w:szCs w:val="24"/>
        </w:rPr>
      </w:pPr>
      <w:r w:rsidRPr="008D0304">
        <w:rPr>
          <w:rFonts w:ascii="Times New Roman" w:hAnsi="Times New Roman" w:cs="Times New Roman"/>
          <w:sz w:val="24"/>
          <w:szCs w:val="24"/>
        </w:rPr>
        <w:t>{{</w:t>
      </w:r>
      <w:r w:rsidRPr="0070353E">
        <w:rPr>
          <w:rFonts w:ascii="Times New Roman" w:hAnsi="Times New Roman" w:cs="Times New Roman"/>
          <w:sz w:val="24"/>
          <w:szCs w:val="24"/>
        </w:rPr>
        <w:t>EQUIPMENT</w:t>
      </w:r>
      <w:r w:rsidRPr="008D0304">
        <w:rPr>
          <w:rFonts w:ascii="Times New Roman" w:hAnsi="Times New Roman" w:cs="Times New Roman"/>
          <w:sz w:val="24"/>
          <w:szCs w:val="24"/>
        </w:rPr>
        <w:t>_</w:t>
      </w:r>
      <w:r w:rsidRPr="0070353E">
        <w:rPr>
          <w:rFonts w:ascii="Times New Roman" w:hAnsi="Times New Roman" w:cs="Times New Roman"/>
          <w:sz w:val="24"/>
          <w:szCs w:val="24"/>
        </w:rPr>
        <w:t>SECTION</w:t>
      </w:r>
      <w:r w:rsidRPr="008D0304">
        <w:rPr>
          <w:rFonts w:ascii="Times New Roman" w:hAnsi="Times New Roman" w:cs="Times New Roman"/>
          <w:sz w:val="24"/>
          <w:szCs w:val="24"/>
        </w:rPr>
        <w:t>}}</w:t>
      </w:r>
    </w:p>
    <w:p w14:paraId="097A19FA" w14:textId="77777777" w:rsidR="008D0304" w:rsidRPr="000D2202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61EBF94F" w14:textId="49D7FAA5" w:rsidR="008D0304" w:rsidRPr="00B7729D" w:rsidRDefault="008D0304" w:rsidP="008D0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B772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B772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распределением</w:t>
      </w:r>
    </w:p>
    <w:p w14:paraId="69D9C1C8" w14:textId="77777777" w:rsidR="008D0304" w:rsidRPr="00B7729D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2CF1007D" w14:textId="5E15DC4E" w:rsidR="008D0304" w:rsidRPr="00B7729D" w:rsidRDefault="008D0304" w:rsidP="004F3C77">
      <w:pPr>
        <w:rPr>
          <w:rFonts w:ascii="Times New Roman" w:hAnsi="Times New Roman" w:cs="Times New Roman"/>
          <w:sz w:val="24"/>
          <w:szCs w:val="24"/>
        </w:rPr>
      </w:pPr>
      <w:r w:rsidRPr="00B7729D">
        <w:rPr>
          <w:rFonts w:ascii="Times New Roman" w:hAnsi="Times New Roman" w:cs="Times New Roman"/>
          <w:sz w:val="24"/>
          <w:szCs w:val="24"/>
        </w:rPr>
        <w:t>{{</w:t>
      </w:r>
      <w:r w:rsidRPr="008D0304">
        <w:rPr>
          <w:rFonts w:ascii="Times New Roman" w:hAnsi="Times New Roman" w:cs="Times New Roman"/>
          <w:sz w:val="24"/>
          <w:szCs w:val="24"/>
        </w:rPr>
        <w:t>DISTRIBUTION</w:t>
      </w:r>
      <w:r w:rsidRPr="00B7729D">
        <w:rPr>
          <w:rFonts w:ascii="Times New Roman" w:hAnsi="Times New Roman" w:cs="Times New Roman"/>
          <w:sz w:val="24"/>
          <w:szCs w:val="24"/>
        </w:rPr>
        <w:t>_</w:t>
      </w:r>
      <w:r w:rsidRPr="008D0304">
        <w:rPr>
          <w:rFonts w:ascii="Times New Roman" w:hAnsi="Times New Roman" w:cs="Times New Roman"/>
          <w:sz w:val="24"/>
          <w:szCs w:val="24"/>
        </w:rPr>
        <w:t>SECTION</w:t>
      </w:r>
      <w:r w:rsidRPr="00B7729D">
        <w:rPr>
          <w:rFonts w:ascii="Times New Roman" w:hAnsi="Times New Roman" w:cs="Times New Roman"/>
          <w:sz w:val="24"/>
          <w:szCs w:val="24"/>
        </w:rPr>
        <w:t>}}</w:t>
      </w:r>
    </w:p>
    <w:p w14:paraId="71E7BF8F" w14:textId="77777777" w:rsidR="00564CED" w:rsidRPr="00B7729D" w:rsidRDefault="00564CED" w:rsidP="004F3C77">
      <w:pPr>
        <w:rPr>
          <w:rFonts w:ascii="Times New Roman" w:hAnsi="Times New Roman" w:cs="Times New Roman"/>
          <w:sz w:val="24"/>
          <w:szCs w:val="24"/>
        </w:rPr>
        <w:sectPr w:rsidR="00564CED" w:rsidRPr="00B7729D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FA89556" w14:textId="77777777" w:rsidR="000D2202" w:rsidRPr="00B7729D" w:rsidRDefault="000D2202" w:rsidP="004F3C77">
      <w:pPr>
        <w:rPr>
          <w:rFonts w:ascii="Times New Roman" w:hAnsi="Times New Roman" w:cs="Times New Roman"/>
          <w:sz w:val="24"/>
          <w:szCs w:val="24"/>
        </w:rPr>
      </w:pPr>
    </w:p>
    <w:p w14:paraId="1DDC41D6" w14:textId="77777777" w:rsidR="001E77F0" w:rsidRPr="0032301B" w:rsidRDefault="000D2202" w:rsidP="004F3C77">
      <w:pPr>
        <w:rPr>
          <w:rFonts w:ascii="Times New Roman" w:hAnsi="Times New Roman" w:cs="Times New Roman"/>
          <w:sz w:val="24"/>
          <w:szCs w:val="24"/>
        </w:rPr>
      </w:pPr>
      <w:r w:rsidRPr="000D2202">
        <w:rPr>
          <w:rFonts w:ascii="Times New Roman" w:hAnsi="Times New Roman" w:cs="Times New Roman"/>
          <w:sz w:val="24"/>
          <w:szCs w:val="24"/>
        </w:rPr>
        <w:t>{{SCENARIOS_SECTION}}</w:t>
      </w:r>
    </w:p>
    <w:p w14:paraId="2F710E43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</w:pPr>
    </w:p>
    <w:p w14:paraId="010EAB9F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</w:pPr>
    </w:p>
    <w:p w14:paraId="20C82309" w14:textId="77777777" w:rsidR="0032301B" w:rsidRPr="00D0695E" w:rsidRDefault="0032301B" w:rsidP="004F3C77">
      <w:pPr>
        <w:rPr>
          <w:rFonts w:ascii="Times New Roman" w:hAnsi="Times New Roman" w:cs="Times New Roman"/>
          <w:sz w:val="24"/>
          <w:szCs w:val="24"/>
        </w:rPr>
        <w:sectPr w:rsidR="0032301B" w:rsidRPr="00D0695E" w:rsidSect="00564CED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3FA3858D" w14:textId="77777777" w:rsidR="008F1D02" w:rsidRDefault="001E77F0" w:rsidP="004F3C77">
      <w:pPr>
        <w:rPr>
          <w:rFonts w:ascii="Times New Roman" w:hAnsi="Times New Roman" w:cs="Times New Roman"/>
          <w:sz w:val="24"/>
          <w:szCs w:val="24"/>
        </w:rPr>
        <w:sectPr w:rsidR="008F1D02" w:rsidSect="001E77F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1E77F0">
        <w:rPr>
          <w:rFonts w:ascii="Times New Roman" w:hAnsi="Times New Roman" w:cs="Times New Roman"/>
          <w:sz w:val="24"/>
          <w:szCs w:val="24"/>
        </w:rPr>
        <w:lastRenderedPageBreak/>
        <w:t>{{OV_AMOUNT_SECTION}}</w:t>
      </w:r>
    </w:p>
    <w:p w14:paraId="7BF317C6" w14:textId="77777777" w:rsidR="008F1D02" w:rsidRPr="00D0695E" w:rsidRDefault="008F1D02" w:rsidP="004F3C77">
      <w:pPr>
        <w:rPr>
          <w:rFonts w:ascii="Times New Roman" w:hAnsi="Times New Roman" w:cs="Times New Roman"/>
          <w:sz w:val="24"/>
          <w:szCs w:val="24"/>
        </w:rPr>
      </w:pPr>
    </w:p>
    <w:p w14:paraId="42B5EC4E" w14:textId="3C19CFFE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</w:pPr>
      <w:r w:rsidRPr="009712B3">
        <w:rPr>
          <w:rFonts w:ascii="Times New Roman" w:hAnsi="Times New Roman" w:cs="Times New Roman"/>
          <w:sz w:val="24"/>
          <w:szCs w:val="24"/>
        </w:rPr>
        <w:t>{{IMPACT_ZONES_SECTION}}</w:t>
      </w:r>
    </w:p>
    <w:p w14:paraId="5AC5A6F1" w14:textId="77777777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</w:pPr>
    </w:p>
    <w:p w14:paraId="7F4747B6" w14:textId="77777777" w:rsidR="008F1D02" w:rsidRPr="009712B3" w:rsidRDefault="008F1D02" w:rsidP="004F3C77">
      <w:pPr>
        <w:rPr>
          <w:rFonts w:ascii="Times New Roman" w:hAnsi="Times New Roman" w:cs="Times New Roman"/>
          <w:sz w:val="24"/>
          <w:szCs w:val="24"/>
        </w:rPr>
        <w:sectPr w:rsidR="008F1D02" w:rsidRPr="009712B3" w:rsidSect="008F1D02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063F4A7B" w14:textId="4C771D41" w:rsidR="000D2202" w:rsidRPr="009712B3" w:rsidRDefault="000D2202" w:rsidP="004F3C77">
      <w:pPr>
        <w:rPr>
          <w:rFonts w:ascii="Times New Roman" w:hAnsi="Times New Roman" w:cs="Times New Roman"/>
          <w:sz w:val="24"/>
          <w:szCs w:val="24"/>
        </w:rPr>
      </w:pPr>
    </w:p>
    <w:p w14:paraId="3A59ABCC" w14:textId="2C1D58F2" w:rsidR="00D0695E" w:rsidRPr="009712B3" w:rsidRDefault="00D0695E" w:rsidP="004F3C77">
      <w:pPr>
        <w:rPr>
          <w:rFonts w:ascii="Times New Roman" w:hAnsi="Times New Roman" w:cs="Times New Roman"/>
          <w:sz w:val="24"/>
          <w:szCs w:val="24"/>
        </w:rPr>
      </w:pPr>
      <w:r w:rsidRPr="009712B3">
        <w:rPr>
          <w:rFonts w:ascii="Times New Roman" w:hAnsi="Times New Roman" w:cs="Times New Roman"/>
          <w:sz w:val="24"/>
          <w:szCs w:val="24"/>
        </w:rPr>
        <w:t>{{CASUALTIES_SECTION}}</w:t>
      </w:r>
    </w:p>
    <w:p w14:paraId="3B73DD3C" w14:textId="77777777" w:rsidR="00D0695E" w:rsidRPr="009712B3" w:rsidRDefault="00D0695E" w:rsidP="004F3C77">
      <w:pPr>
        <w:rPr>
          <w:rFonts w:ascii="Times New Roman" w:hAnsi="Times New Roman" w:cs="Times New Roman"/>
          <w:sz w:val="24"/>
          <w:szCs w:val="24"/>
        </w:rPr>
      </w:pPr>
    </w:p>
    <w:p w14:paraId="496AF28B" w14:textId="3A6F7374" w:rsidR="00D0695E" w:rsidRPr="00644D04" w:rsidRDefault="009712B3" w:rsidP="004F3C77">
      <w:pPr>
        <w:rPr>
          <w:rFonts w:ascii="Times New Roman" w:hAnsi="Times New Roman" w:cs="Times New Roman"/>
          <w:sz w:val="24"/>
          <w:szCs w:val="24"/>
        </w:rPr>
      </w:pPr>
      <w:r w:rsidRPr="00644D04">
        <w:rPr>
          <w:rFonts w:ascii="Times New Roman" w:hAnsi="Times New Roman" w:cs="Times New Roman"/>
          <w:sz w:val="24"/>
          <w:szCs w:val="24"/>
        </w:rPr>
        <w:t>{{DAMAGE_SECTION}}</w:t>
      </w:r>
    </w:p>
    <w:p w14:paraId="6697BD07" w14:textId="77777777" w:rsidR="009712B3" w:rsidRPr="005436F4" w:rsidRDefault="009712B3" w:rsidP="004F3C77">
      <w:pPr>
        <w:rPr>
          <w:rFonts w:ascii="Times New Roman" w:hAnsi="Times New Roman" w:cs="Times New Roman"/>
          <w:sz w:val="24"/>
          <w:szCs w:val="24"/>
        </w:rPr>
      </w:pPr>
    </w:p>
    <w:p w14:paraId="2898A7AC" w14:textId="06B5DC6E" w:rsidR="005436F4" w:rsidRPr="002B2C8A" w:rsidRDefault="005436F4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{{FATAL_ACCIDENT_FREQUENCY}}</w:t>
      </w:r>
    </w:p>
    <w:p w14:paraId="600A60B1" w14:textId="77777777" w:rsidR="005436F4" w:rsidRPr="002B2C8A" w:rsidRDefault="005436F4" w:rsidP="004F3C77">
      <w:pPr>
        <w:rPr>
          <w:rFonts w:ascii="Times New Roman" w:hAnsi="Times New Roman" w:cs="Times New Roman"/>
          <w:sz w:val="24"/>
          <w:szCs w:val="24"/>
        </w:rPr>
      </w:pPr>
    </w:p>
    <w:p w14:paraId="70C7988A" w14:textId="443B1875" w:rsidR="00644D04" w:rsidRPr="005436F4" w:rsidRDefault="00644D04" w:rsidP="004F3C77">
      <w:pPr>
        <w:rPr>
          <w:rFonts w:ascii="Times New Roman" w:hAnsi="Times New Roman" w:cs="Times New Roman"/>
          <w:sz w:val="24"/>
          <w:szCs w:val="24"/>
        </w:rPr>
      </w:pPr>
      <w:r w:rsidRPr="00644D04">
        <w:rPr>
          <w:rFonts w:ascii="Times New Roman" w:hAnsi="Times New Roman" w:cs="Times New Roman"/>
          <w:sz w:val="24"/>
          <w:szCs w:val="24"/>
        </w:rPr>
        <w:t>{{COLLECTIVE_RISK_SECTION}}</w:t>
      </w:r>
    </w:p>
    <w:p w14:paraId="69D398FF" w14:textId="77777777" w:rsidR="00617A98" w:rsidRPr="005436F4" w:rsidRDefault="00617A98" w:rsidP="004F3C77">
      <w:pPr>
        <w:rPr>
          <w:rFonts w:ascii="Times New Roman" w:hAnsi="Times New Roman" w:cs="Times New Roman"/>
          <w:sz w:val="24"/>
          <w:szCs w:val="24"/>
        </w:rPr>
      </w:pPr>
    </w:p>
    <w:p w14:paraId="4D6DDC8B" w14:textId="029812BE" w:rsidR="00617A98" w:rsidRPr="002B2C8A" w:rsidRDefault="00617A98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{{INDIVIDUAL_RISK_SECTION}}</w:t>
      </w:r>
    </w:p>
    <w:p w14:paraId="53A04EEA" w14:textId="77777777" w:rsidR="00617A98" w:rsidRPr="002B2C8A" w:rsidRDefault="00617A98" w:rsidP="004F3C77">
      <w:pPr>
        <w:rPr>
          <w:rFonts w:ascii="Times New Roman" w:hAnsi="Times New Roman" w:cs="Times New Roman"/>
          <w:sz w:val="24"/>
          <w:szCs w:val="24"/>
        </w:rPr>
      </w:pPr>
    </w:p>
    <w:p w14:paraId="4C433C53" w14:textId="2AD2430E" w:rsidR="00617A98" w:rsidRDefault="002B2C8A" w:rsidP="004F3C77">
      <w:pPr>
        <w:rPr>
          <w:rFonts w:ascii="Times New Roman" w:hAnsi="Times New Roman" w:cs="Times New Roman"/>
          <w:sz w:val="24"/>
          <w:szCs w:val="24"/>
        </w:rPr>
      </w:pPr>
      <w:r w:rsidRPr="002B2C8A">
        <w:rPr>
          <w:rFonts w:ascii="Times New Roman" w:hAnsi="Times New Roman" w:cs="Times New Roman"/>
          <w:sz w:val="24"/>
          <w:szCs w:val="24"/>
        </w:rPr>
        <w:t>{{MAX_DAMAGE_BY_COMPONENT_SECTION}}</w:t>
      </w:r>
    </w:p>
    <w:p w14:paraId="0BD32E2C" w14:textId="77777777" w:rsidR="00D80862" w:rsidRDefault="00D80862" w:rsidP="004F3C77">
      <w:pPr>
        <w:rPr>
          <w:rFonts w:ascii="Times New Roman" w:hAnsi="Times New Roman" w:cs="Times New Roman"/>
          <w:sz w:val="24"/>
          <w:szCs w:val="24"/>
        </w:rPr>
      </w:pPr>
    </w:p>
    <w:p w14:paraId="2E500A50" w14:textId="77777777" w:rsidR="00D80862" w:rsidRPr="00D80862" w:rsidRDefault="00D80862" w:rsidP="00D80862">
      <w:pPr>
        <w:rPr>
          <w:rFonts w:ascii="Times New Roman" w:hAnsi="Times New Roman" w:cs="Times New Roman"/>
          <w:sz w:val="24"/>
          <w:szCs w:val="24"/>
        </w:rPr>
      </w:pPr>
      <w:r w:rsidRPr="00D80862">
        <w:rPr>
          <w:rFonts w:ascii="Times New Roman" w:hAnsi="Times New Roman" w:cs="Times New Roman"/>
          <w:sz w:val="24"/>
          <w:szCs w:val="24"/>
        </w:rPr>
        <w:t>{{FN_CHART}}</w:t>
      </w:r>
    </w:p>
    <w:p w14:paraId="51E27F38" w14:textId="4FA87155" w:rsidR="00D80862" w:rsidRPr="0001259B" w:rsidRDefault="00D80862" w:rsidP="00D80862">
      <w:pPr>
        <w:rPr>
          <w:rFonts w:ascii="Times New Roman" w:hAnsi="Times New Roman" w:cs="Times New Roman"/>
          <w:sz w:val="24"/>
          <w:szCs w:val="24"/>
        </w:rPr>
      </w:pPr>
      <w:r w:rsidRPr="00D80862">
        <w:rPr>
          <w:rFonts w:ascii="Times New Roman" w:hAnsi="Times New Roman" w:cs="Times New Roman"/>
          <w:sz w:val="24"/>
          <w:szCs w:val="24"/>
        </w:rPr>
        <w:t>{{FG_CHART}}</w:t>
      </w:r>
    </w:p>
    <w:p w14:paraId="17871901" w14:textId="77777777" w:rsidR="00C1681F" w:rsidRPr="0001259B" w:rsidRDefault="00C1681F" w:rsidP="00D80862">
      <w:pPr>
        <w:rPr>
          <w:rFonts w:ascii="Times New Roman" w:hAnsi="Times New Roman" w:cs="Times New Roman"/>
          <w:sz w:val="24"/>
          <w:szCs w:val="24"/>
        </w:rPr>
      </w:pPr>
    </w:p>
    <w:p w14:paraId="2BC3A1F0" w14:textId="4E925357" w:rsidR="00C1681F" w:rsidRPr="0001259B" w:rsidRDefault="00C1681F" w:rsidP="00C1681F">
      <w:pPr>
        <w:rPr>
          <w:rFonts w:ascii="Times New Roman" w:hAnsi="Times New Roman" w:cs="Times New Roman"/>
          <w:sz w:val="24"/>
          <w:szCs w:val="24"/>
        </w:rPr>
      </w:pPr>
      <w:r w:rsidRPr="0001259B">
        <w:rPr>
          <w:rFonts w:ascii="Times New Roman" w:hAnsi="Times New Roman" w:cs="Times New Roman"/>
          <w:sz w:val="24"/>
          <w:szCs w:val="24"/>
        </w:rPr>
        <w:t xml:space="preserve">{{PARETO_FATALITIES_CHART}} </w:t>
      </w:r>
    </w:p>
    <w:p w14:paraId="0B2840B1" w14:textId="46D40360" w:rsidR="00C1681F" w:rsidRPr="00320CB7" w:rsidRDefault="00C1681F" w:rsidP="00C1681F">
      <w:pPr>
        <w:rPr>
          <w:rFonts w:ascii="Times New Roman" w:hAnsi="Times New Roman" w:cs="Times New Roman"/>
          <w:sz w:val="24"/>
          <w:szCs w:val="24"/>
        </w:rPr>
      </w:pPr>
      <w:r w:rsidRPr="00320CB7">
        <w:rPr>
          <w:rFonts w:ascii="Times New Roman" w:hAnsi="Times New Roman" w:cs="Times New Roman"/>
          <w:sz w:val="24"/>
          <w:szCs w:val="24"/>
        </w:rPr>
        <w:t>{{PARETO_INJURED_CHART}}</w:t>
      </w:r>
    </w:p>
    <w:p w14:paraId="367B49EC" w14:textId="77777777" w:rsidR="00C1681F" w:rsidRDefault="00C1681F" w:rsidP="00D80862">
      <w:pPr>
        <w:rPr>
          <w:rFonts w:ascii="Times New Roman" w:hAnsi="Times New Roman" w:cs="Times New Roman"/>
          <w:sz w:val="24"/>
          <w:szCs w:val="24"/>
        </w:rPr>
      </w:pPr>
    </w:p>
    <w:p w14:paraId="7AE87F52" w14:textId="77777777" w:rsidR="0001259B" w:rsidRDefault="0001259B" w:rsidP="00D80862">
      <w:pPr>
        <w:rPr>
          <w:rFonts w:ascii="Times New Roman" w:hAnsi="Times New Roman" w:cs="Times New Roman"/>
          <w:sz w:val="24"/>
          <w:szCs w:val="24"/>
        </w:rPr>
      </w:pPr>
    </w:p>
    <w:p w14:paraId="1B2B2229" w14:textId="4B792FF6" w:rsidR="0001259B" w:rsidRPr="00320CB7" w:rsidRDefault="0001259B" w:rsidP="00D80862">
      <w:pPr>
        <w:rPr>
          <w:rFonts w:ascii="Times New Roman" w:hAnsi="Times New Roman" w:cs="Times New Roman"/>
          <w:sz w:val="24"/>
          <w:szCs w:val="24"/>
        </w:rPr>
      </w:pPr>
      <w:r w:rsidRPr="0001259B">
        <w:rPr>
          <w:rFonts w:ascii="Times New Roman" w:hAnsi="Times New Roman" w:cs="Times New Roman"/>
          <w:sz w:val="24"/>
          <w:szCs w:val="24"/>
        </w:rPr>
        <w:t>{{PARETO_DAMAGE_CHART}}</w:t>
      </w:r>
    </w:p>
    <w:p w14:paraId="6895ED68" w14:textId="77777777" w:rsidR="00876C43" w:rsidRPr="00320CB7" w:rsidRDefault="00876C43" w:rsidP="00D80862">
      <w:pPr>
        <w:rPr>
          <w:rFonts w:ascii="Times New Roman" w:hAnsi="Times New Roman" w:cs="Times New Roman"/>
          <w:sz w:val="24"/>
          <w:szCs w:val="24"/>
        </w:rPr>
      </w:pPr>
    </w:p>
    <w:p w14:paraId="51C4DDD7" w14:textId="50EE61C6" w:rsidR="00876C43" w:rsidRPr="00A8083B" w:rsidRDefault="00876C43" w:rsidP="00D80862">
      <w:pPr>
        <w:rPr>
          <w:rFonts w:ascii="Times New Roman" w:hAnsi="Times New Roman" w:cs="Times New Roman"/>
          <w:sz w:val="24"/>
          <w:szCs w:val="24"/>
        </w:rPr>
      </w:pPr>
      <w:r w:rsidRPr="00A8083B">
        <w:rPr>
          <w:rFonts w:ascii="Times New Roman" w:hAnsi="Times New Roman" w:cs="Times New Roman"/>
          <w:sz w:val="24"/>
          <w:szCs w:val="24"/>
        </w:rPr>
        <w:t>{{PARETO_ENV_DAMAGE_CHART}}</w:t>
      </w:r>
    </w:p>
    <w:p w14:paraId="35988792" w14:textId="77777777" w:rsidR="00320CB7" w:rsidRPr="00A8083B" w:rsidRDefault="00320CB7" w:rsidP="00D80862">
      <w:pPr>
        <w:rPr>
          <w:rFonts w:ascii="Times New Roman" w:hAnsi="Times New Roman" w:cs="Times New Roman"/>
          <w:sz w:val="24"/>
          <w:szCs w:val="24"/>
        </w:rPr>
      </w:pPr>
    </w:p>
    <w:p w14:paraId="042364F6" w14:textId="042399FE" w:rsidR="00320CB7" w:rsidRPr="00A62790" w:rsidRDefault="00320CB7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{{DAMAGE_BY_COMPONENT_CHART}}</w:t>
      </w:r>
    </w:p>
    <w:p w14:paraId="547BAE34" w14:textId="77777777" w:rsidR="00A8083B" w:rsidRPr="00A62790" w:rsidRDefault="00A8083B" w:rsidP="00D80862">
      <w:pPr>
        <w:rPr>
          <w:rFonts w:ascii="Times New Roman" w:hAnsi="Times New Roman" w:cs="Times New Roman"/>
          <w:sz w:val="24"/>
          <w:szCs w:val="24"/>
        </w:rPr>
      </w:pPr>
    </w:p>
    <w:p w14:paraId="795B408D" w14:textId="683C7D9D" w:rsidR="00A8083B" w:rsidRPr="00A62790" w:rsidRDefault="00A8083B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{{RISK_MATRIX_CHART}}</w:t>
      </w:r>
    </w:p>
    <w:p w14:paraId="4C188789" w14:textId="77777777" w:rsidR="006624BB" w:rsidRPr="00A62790" w:rsidRDefault="006624BB" w:rsidP="00D80862">
      <w:pPr>
        <w:rPr>
          <w:rFonts w:ascii="Times New Roman" w:hAnsi="Times New Roman" w:cs="Times New Roman"/>
          <w:sz w:val="24"/>
          <w:szCs w:val="24"/>
        </w:rPr>
      </w:pPr>
    </w:p>
    <w:p w14:paraId="7D050072" w14:textId="77777777" w:rsidR="006624BB" w:rsidRPr="00A62790" w:rsidRDefault="006624BB" w:rsidP="00D80862">
      <w:pPr>
        <w:rPr>
          <w:rFonts w:ascii="Times New Roman" w:hAnsi="Times New Roman" w:cs="Times New Roman"/>
          <w:sz w:val="24"/>
          <w:szCs w:val="24"/>
        </w:rPr>
      </w:pPr>
    </w:p>
    <w:p w14:paraId="46455E56" w14:textId="21326036" w:rsidR="006624BB" w:rsidRDefault="006624BB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{{RISK_MATRIX_DAMAGE_CHART}}</w:t>
      </w:r>
    </w:p>
    <w:p w14:paraId="417442D0" w14:textId="77777777" w:rsidR="00A62790" w:rsidRDefault="00A62790" w:rsidP="00D80862">
      <w:pPr>
        <w:rPr>
          <w:rFonts w:ascii="Times New Roman" w:hAnsi="Times New Roman" w:cs="Times New Roman"/>
          <w:sz w:val="24"/>
          <w:szCs w:val="24"/>
        </w:rPr>
      </w:pPr>
    </w:p>
    <w:p w14:paraId="7A49FF0B" w14:textId="17D74D76" w:rsidR="00A62790" w:rsidRPr="00462C3A" w:rsidRDefault="00A62790" w:rsidP="00D80862">
      <w:pPr>
        <w:rPr>
          <w:rFonts w:ascii="Times New Roman" w:hAnsi="Times New Roman" w:cs="Times New Roman"/>
          <w:sz w:val="24"/>
          <w:szCs w:val="24"/>
        </w:rPr>
      </w:pPr>
      <w:r w:rsidRPr="00A62790">
        <w:rPr>
          <w:rFonts w:ascii="Times New Roman" w:hAnsi="Times New Roman" w:cs="Times New Roman"/>
          <w:sz w:val="24"/>
          <w:szCs w:val="24"/>
        </w:rPr>
        <w:t>{{TOP_SCENARIOS_BY_COMPONENT_SECTION}}</w:t>
      </w:r>
    </w:p>
    <w:p w14:paraId="46B7E3FA" w14:textId="77777777" w:rsidR="00156721" w:rsidRPr="00462C3A" w:rsidRDefault="00156721" w:rsidP="00D80862">
      <w:pPr>
        <w:rPr>
          <w:rFonts w:ascii="Times New Roman" w:hAnsi="Times New Roman" w:cs="Times New Roman"/>
          <w:sz w:val="24"/>
          <w:szCs w:val="24"/>
        </w:rPr>
      </w:pPr>
    </w:p>
    <w:p w14:paraId="1AB2AB28" w14:textId="0D95CAE2" w:rsidR="00156721" w:rsidRPr="002F0CBA" w:rsidRDefault="00156721" w:rsidP="00D80862">
      <w:pPr>
        <w:rPr>
          <w:rFonts w:ascii="Times New Roman" w:hAnsi="Times New Roman" w:cs="Times New Roman"/>
          <w:sz w:val="24"/>
          <w:szCs w:val="24"/>
        </w:rPr>
      </w:pPr>
      <w:r w:rsidRPr="00156721">
        <w:rPr>
          <w:rFonts w:ascii="Times New Roman" w:hAnsi="Times New Roman" w:cs="Times New Roman"/>
          <w:sz w:val="24"/>
          <w:szCs w:val="24"/>
        </w:rPr>
        <w:t>{{FATALITY_RISK_BY_COMPONENT_SECTION}}</w:t>
      </w:r>
    </w:p>
    <w:p w14:paraId="7CC78A9B" w14:textId="77777777" w:rsidR="00462C3A" w:rsidRPr="002F0CBA" w:rsidRDefault="00462C3A" w:rsidP="00D80862">
      <w:pPr>
        <w:rPr>
          <w:rFonts w:ascii="Times New Roman" w:hAnsi="Times New Roman" w:cs="Times New Roman"/>
          <w:sz w:val="24"/>
          <w:szCs w:val="24"/>
        </w:rPr>
      </w:pPr>
    </w:p>
    <w:p w14:paraId="5B4A583D" w14:textId="77777777" w:rsidR="00462C3A" w:rsidRPr="002F0CBA" w:rsidRDefault="00462C3A" w:rsidP="00462C3A">
      <w:pPr>
        <w:rPr>
          <w:rFonts w:ascii="Times New Roman" w:hAnsi="Times New Roman" w:cs="Times New Roman"/>
          <w:sz w:val="24"/>
          <w:szCs w:val="24"/>
        </w:rPr>
      </w:pPr>
      <w:r w:rsidRPr="002F0CBA">
        <w:rPr>
          <w:rFonts w:ascii="Times New Roman" w:hAnsi="Times New Roman" w:cs="Times New Roman"/>
          <w:sz w:val="24"/>
          <w:szCs w:val="24"/>
        </w:rPr>
        <w:t>{{COMPARATIVE_FATALITY_RISK_TABLE}}</w:t>
      </w:r>
    </w:p>
    <w:p w14:paraId="193BEADA" w14:textId="77777777" w:rsidR="00462C3A" w:rsidRPr="002F0CBA" w:rsidRDefault="00462C3A" w:rsidP="00D80862">
      <w:pPr>
        <w:rPr>
          <w:rFonts w:ascii="Times New Roman" w:hAnsi="Times New Roman" w:cs="Times New Roman"/>
          <w:sz w:val="24"/>
          <w:szCs w:val="24"/>
        </w:rPr>
      </w:pPr>
    </w:p>
    <w:p w14:paraId="7494615E" w14:textId="6ACE66D3" w:rsidR="002F0CBA" w:rsidRPr="004105C9" w:rsidRDefault="002F0CBA" w:rsidP="00D80862">
      <w:pPr>
        <w:rPr>
          <w:rFonts w:ascii="Times New Roman" w:hAnsi="Times New Roman" w:cs="Times New Roman"/>
          <w:sz w:val="24"/>
          <w:szCs w:val="24"/>
        </w:rPr>
      </w:pPr>
      <w:r w:rsidRPr="002F0CBA">
        <w:rPr>
          <w:rFonts w:ascii="Times New Roman" w:hAnsi="Times New Roman" w:cs="Times New Roman"/>
          <w:sz w:val="24"/>
          <w:szCs w:val="24"/>
        </w:rPr>
        <w:t>{{NGK_BACKGROUND_RISK_COMPARISON}}</w:t>
      </w:r>
    </w:p>
    <w:p w14:paraId="74F06461" w14:textId="77777777" w:rsidR="00B66EBE" w:rsidRPr="004105C9" w:rsidRDefault="00B66EBE" w:rsidP="00D80862">
      <w:pPr>
        <w:rPr>
          <w:rFonts w:ascii="Times New Roman" w:hAnsi="Times New Roman" w:cs="Times New Roman"/>
          <w:sz w:val="24"/>
          <w:szCs w:val="24"/>
        </w:rPr>
      </w:pPr>
    </w:p>
    <w:p w14:paraId="6F801B62" w14:textId="5373A545" w:rsidR="00B66EBE" w:rsidRPr="0011544C" w:rsidRDefault="00B66EBE" w:rsidP="00D80862">
      <w:pPr>
        <w:rPr>
          <w:rFonts w:ascii="Times New Roman" w:hAnsi="Times New Roman" w:cs="Times New Roman"/>
          <w:sz w:val="24"/>
          <w:szCs w:val="24"/>
        </w:rPr>
      </w:pPr>
      <w:r w:rsidRPr="0011544C">
        <w:rPr>
          <w:rFonts w:ascii="Times New Roman" w:hAnsi="Times New Roman" w:cs="Times New Roman"/>
          <w:sz w:val="24"/>
          <w:szCs w:val="24"/>
        </w:rPr>
        <w:t>{{SUBSTANCES_BY_COMPONENT_TABLE}}</w:t>
      </w:r>
    </w:p>
    <w:p w14:paraId="55DE0EB6" w14:textId="77777777" w:rsidR="004105C9" w:rsidRPr="0011544C" w:rsidRDefault="004105C9" w:rsidP="00D80862">
      <w:pPr>
        <w:rPr>
          <w:rFonts w:ascii="Times New Roman" w:hAnsi="Times New Roman" w:cs="Times New Roman"/>
          <w:sz w:val="24"/>
          <w:szCs w:val="24"/>
        </w:rPr>
      </w:pPr>
    </w:p>
    <w:p w14:paraId="3CABB70E" w14:textId="34147759" w:rsidR="004105C9" w:rsidRPr="00227C98" w:rsidRDefault="004105C9" w:rsidP="00D80862">
      <w:pPr>
        <w:rPr>
          <w:rFonts w:ascii="Times New Roman" w:hAnsi="Times New Roman" w:cs="Times New Roman"/>
          <w:sz w:val="24"/>
          <w:szCs w:val="24"/>
        </w:rPr>
      </w:pPr>
      <w:r w:rsidRPr="004105C9">
        <w:rPr>
          <w:rFonts w:ascii="Times New Roman" w:hAnsi="Times New Roman" w:cs="Times New Roman"/>
          <w:sz w:val="24"/>
          <w:szCs w:val="24"/>
        </w:rPr>
        <w:t>{{TOP_SCENARIOS_DESC_BY_COMPONENT}}</w:t>
      </w:r>
    </w:p>
    <w:p w14:paraId="6F38CA34" w14:textId="77777777" w:rsidR="0011544C" w:rsidRPr="00227C98" w:rsidRDefault="0011544C" w:rsidP="00D80862">
      <w:pPr>
        <w:rPr>
          <w:rFonts w:ascii="Times New Roman" w:hAnsi="Times New Roman" w:cs="Times New Roman"/>
          <w:sz w:val="24"/>
          <w:szCs w:val="24"/>
        </w:rPr>
      </w:pPr>
    </w:p>
    <w:p w14:paraId="7AF50C04" w14:textId="5BEC8154" w:rsidR="0011544C" w:rsidRDefault="0011544C" w:rsidP="00D80862">
      <w:pPr>
        <w:rPr>
          <w:rFonts w:ascii="Times New Roman" w:hAnsi="Times New Roman" w:cs="Times New Roman"/>
          <w:sz w:val="24"/>
          <w:szCs w:val="24"/>
        </w:rPr>
      </w:pPr>
      <w:r w:rsidRPr="0011544C">
        <w:rPr>
          <w:rFonts w:ascii="Times New Roman" w:hAnsi="Times New Roman" w:cs="Times New Roman"/>
          <w:sz w:val="24"/>
          <w:szCs w:val="24"/>
        </w:rPr>
        <w:t>{{TOP_SCENARIOS_PF_BY_COMPONENT}}</w:t>
      </w:r>
    </w:p>
    <w:p w14:paraId="74ED0CD7" w14:textId="77777777" w:rsidR="00227C98" w:rsidRDefault="00227C98" w:rsidP="00D80862">
      <w:pPr>
        <w:rPr>
          <w:rFonts w:ascii="Times New Roman" w:hAnsi="Times New Roman" w:cs="Times New Roman"/>
          <w:sz w:val="24"/>
          <w:szCs w:val="24"/>
        </w:rPr>
      </w:pPr>
    </w:p>
    <w:p w14:paraId="752C684E" w14:textId="77777777" w:rsidR="00227C98" w:rsidRDefault="00227C98" w:rsidP="00D80862">
      <w:pPr>
        <w:rPr>
          <w:rFonts w:ascii="Times New Roman" w:hAnsi="Times New Roman" w:cs="Times New Roman"/>
          <w:sz w:val="24"/>
          <w:szCs w:val="24"/>
        </w:rPr>
      </w:pPr>
    </w:p>
    <w:p w14:paraId="7C5549AB" w14:textId="35CB5C08" w:rsidR="00227C98" w:rsidRPr="00DB406C" w:rsidRDefault="00227C98" w:rsidP="00D80862">
      <w:pPr>
        <w:rPr>
          <w:rFonts w:ascii="Times New Roman" w:hAnsi="Times New Roman" w:cs="Times New Roman"/>
          <w:sz w:val="24"/>
          <w:szCs w:val="24"/>
        </w:rPr>
      </w:pPr>
      <w:r w:rsidRPr="00227C98">
        <w:rPr>
          <w:rFonts w:ascii="Times New Roman" w:hAnsi="Times New Roman" w:cs="Times New Roman"/>
          <w:sz w:val="24"/>
          <w:szCs w:val="24"/>
        </w:rPr>
        <w:t>{{TOP_SCENARIOS_FATALITIES_INJURED}}</w:t>
      </w:r>
    </w:p>
    <w:p w14:paraId="65B9EED5" w14:textId="77777777" w:rsidR="00B5411C" w:rsidRPr="00DB406C" w:rsidRDefault="00B5411C" w:rsidP="00D80862">
      <w:pPr>
        <w:rPr>
          <w:rFonts w:ascii="Times New Roman" w:hAnsi="Times New Roman" w:cs="Times New Roman"/>
          <w:sz w:val="24"/>
          <w:szCs w:val="24"/>
        </w:rPr>
      </w:pPr>
    </w:p>
    <w:p w14:paraId="56E69264" w14:textId="0C9D548E" w:rsidR="00B5411C" w:rsidRPr="00247322" w:rsidRDefault="00B5411C" w:rsidP="00D80862">
      <w:pPr>
        <w:rPr>
          <w:rFonts w:ascii="Times New Roman" w:hAnsi="Times New Roman" w:cs="Times New Roman"/>
          <w:sz w:val="24"/>
          <w:szCs w:val="24"/>
        </w:rPr>
      </w:pPr>
      <w:r w:rsidRPr="00DB406C">
        <w:rPr>
          <w:rFonts w:ascii="Times New Roman" w:hAnsi="Times New Roman" w:cs="Times New Roman"/>
          <w:sz w:val="24"/>
          <w:szCs w:val="24"/>
        </w:rPr>
        <w:t>{{TOP_SCENARIOS_DAMAGE}}</w:t>
      </w:r>
    </w:p>
    <w:p w14:paraId="16A2E699" w14:textId="77777777" w:rsidR="00DB406C" w:rsidRPr="00247322" w:rsidRDefault="00DB406C" w:rsidP="00D80862">
      <w:pPr>
        <w:rPr>
          <w:rFonts w:ascii="Times New Roman" w:hAnsi="Times New Roman" w:cs="Times New Roman"/>
          <w:sz w:val="24"/>
          <w:szCs w:val="24"/>
        </w:rPr>
      </w:pPr>
    </w:p>
    <w:p w14:paraId="64D4A188" w14:textId="2E8E39F4" w:rsidR="00DB406C" w:rsidRPr="00B7729D" w:rsidRDefault="00DB406C" w:rsidP="00D80862">
      <w:pPr>
        <w:rPr>
          <w:rFonts w:ascii="Times New Roman" w:hAnsi="Times New Roman" w:cs="Times New Roman"/>
          <w:sz w:val="24"/>
          <w:szCs w:val="24"/>
        </w:rPr>
      </w:pPr>
      <w:r w:rsidRPr="00B7729D">
        <w:rPr>
          <w:rFonts w:ascii="Times New Roman" w:hAnsi="Times New Roman" w:cs="Times New Roman"/>
          <w:sz w:val="24"/>
          <w:szCs w:val="24"/>
        </w:rPr>
        <w:lastRenderedPageBreak/>
        <w:t>{{TOP_SCENARIOS_FINAL_CONCLUSION}}</w:t>
      </w:r>
    </w:p>
    <w:p w14:paraId="2E7C2E76" w14:textId="77777777" w:rsidR="00247322" w:rsidRPr="00B7729D" w:rsidRDefault="00247322" w:rsidP="00D80862">
      <w:pPr>
        <w:rPr>
          <w:rFonts w:ascii="Times New Roman" w:hAnsi="Times New Roman" w:cs="Times New Roman"/>
          <w:sz w:val="24"/>
          <w:szCs w:val="24"/>
        </w:rPr>
      </w:pPr>
    </w:p>
    <w:p w14:paraId="5921C742" w14:textId="77777777" w:rsidR="00247322" w:rsidRPr="00B7729D" w:rsidRDefault="00247322" w:rsidP="00D80862">
      <w:pPr>
        <w:rPr>
          <w:rFonts w:ascii="Times New Roman" w:hAnsi="Times New Roman" w:cs="Times New Roman"/>
          <w:sz w:val="24"/>
          <w:szCs w:val="24"/>
        </w:rPr>
        <w:sectPr w:rsidR="00247322" w:rsidRPr="00B7729D" w:rsidSect="001E77F0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836939E" w14:textId="7514A650" w:rsidR="00247322" w:rsidRPr="00B7729D" w:rsidRDefault="00247322" w:rsidP="002473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729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 w:rsidRPr="00247322">
        <w:rPr>
          <w:rFonts w:ascii="Times New Roman" w:hAnsi="Times New Roman" w:cs="Times New Roman"/>
          <w:b/>
          <w:bCs/>
          <w:sz w:val="24"/>
          <w:szCs w:val="24"/>
          <w:lang w:val="ru-RU"/>
        </w:rPr>
        <w:t>Маркеры</w:t>
      </w:r>
      <w:r w:rsidRPr="00B772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7322">
        <w:rPr>
          <w:rFonts w:ascii="Times New Roman" w:hAnsi="Times New Roman" w:cs="Times New Roman"/>
          <w:b/>
          <w:bCs/>
          <w:sz w:val="24"/>
          <w:szCs w:val="24"/>
          <w:lang w:val="ru-RU"/>
        </w:rPr>
        <w:t>организации</w:t>
      </w:r>
    </w:p>
    <w:p w14:paraId="48274001" w14:textId="77777777" w:rsidR="00247322" w:rsidRPr="00B7729D" w:rsidRDefault="00247322" w:rsidP="00247322">
      <w:pPr>
        <w:rPr>
          <w:rFonts w:ascii="Times New Roman" w:hAnsi="Times New Roman" w:cs="Times New Roman"/>
          <w:sz w:val="24"/>
          <w:szCs w:val="24"/>
        </w:rPr>
      </w:pPr>
    </w:p>
    <w:p w14:paraId="7426A91F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Организация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0A32F975" w14:textId="77777777" w:rsidR="00AD18BA" w:rsidRPr="00AD18BA" w:rsidRDefault="00AD18BA" w:rsidP="00AD18B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FULL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organization.full_name</w:t>
      </w:r>
      <w:proofErr w:type="spellEnd"/>
    </w:p>
    <w:p w14:paraId="6098C642" w14:textId="77777777" w:rsidR="00AD18BA" w:rsidRPr="00AD18BA" w:rsidRDefault="00AD18BA" w:rsidP="00AD18B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SHORT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organization.short_name</w:t>
      </w:r>
      <w:proofErr w:type="spellEnd"/>
    </w:p>
    <w:p w14:paraId="5FFABA20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Идентификаторы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organization.ids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30C349E6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OGRN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organization.ids.ogrn</w:t>
      </w:r>
      <w:proofErr w:type="spellEnd"/>
    </w:p>
    <w:p w14:paraId="4EF6C216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INN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organization.ids.inn</w:t>
      </w:r>
      <w:proofErr w:type="spellEnd"/>
    </w:p>
    <w:p w14:paraId="6B80B569" w14:textId="77777777" w:rsidR="00AD18BA" w:rsidRPr="00AD18BA" w:rsidRDefault="00AD18BA" w:rsidP="00AD18B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KPP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organization.ids.kpp</w:t>
      </w:r>
      <w:proofErr w:type="spellEnd"/>
    </w:p>
    <w:p w14:paraId="43BC5ACE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</w:t>
      </w:r>
    </w:p>
    <w:p w14:paraId="2BF46CC6" w14:textId="77777777" w:rsidR="00AD18BA" w:rsidRPr="00AD18BA" w:rsidRDefault="00AD18BA" w:rsidP="00AD18B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_ADDRESS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organization.address</w:t>
      </w:r>
      <w:proofErr w:type="spellEnd"/>
    </w:p>
    <w:p w14:paraId="5AFDBCE6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Контакты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organization.contacts</w:t>
      </w:r>
      <w:proofErr w:type="spellEnd"/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.*)</w:t>
      </w:r>
    </w:p>
    <w:p w14:paraId="53449CA5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_EMAIL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organization.contacts.email</w:t>
      </w:r>
      <w:proofErr w:type="spellEnd"/>
    </w:p>
    <w:p w14:paraId="0A3A3EA9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_PHONE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organization.contacts.phone</w:t>
      </w:r>
      <w:proofErr w:type="spellEnd"/>
    </w:p>
    <w:p w14:paraId="77828F44" w14:textId="77777777" w:rsidR="00AD18BA" w:rsidRPr="00AD18BA" w:rsidRDefault="00AD18BA" w:rsidP="00AD18B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ORG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_FAX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organization.contacts.fax</w:t>
      </w:r>
      <w:proofErr w:type="spellEnd"/>
    </w:p>
    <w:p w14:paraId="66BF148B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Руководитель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organization.head</w:t>
      </w:r>
      <w:proofErr w:type="spellEnd"/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.*)</w:t>
      </w:r>
    </w:p>
    <w:p w14:paraId="4B84079D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HEAD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_POSITION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organization.head.position</w:t>
      </w:r>
      <w:proofErr w:type="spellEnd"/>
    </w:p>
    <w:p w14:paraId="2324FA30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HEAD_FULL_NAME }} → organization.head.full_name</w:t>
      </w:r>
    </w:p>
    <w:p w14:paraId="5C9EC958" w14:textId="77777777" w:rsidR="00AD18BA" w:rsidRPr="00AD18BA" w:rsidRDefault="00AD18BA" w:rsidP="00AD18B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HEAD_SHORT_NAME }} → organization.head.short_name</w:t>
      </w:r>
    </w:p>
    <w:p w14:paraId="529F20D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Разрешительные документы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permits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3DBCADB4" w14:textId="77777777" w:rsidR="00AD18BA" w:rsidRPr="00AD18BA" w:rsidRDefault="00AD18BA" w:rsidP="00AD18B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LICENSE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_NUMBER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permits.license_number</w:t>
      </w:r>
      <w:proofErr w:type="spellEnd"/>
    </w:p>
    <w:p w14:paraId="0A60B00E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Документы управления (</w:t>
      </w:r>
      <w:proofErr w:type="spell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management_</w:t>
      </w:r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docs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3A4EBE83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INDUSTRIAL_SAFETY_MANAGEMENT_SYSTEM }} → management_docs.industrial_safety_management_system</w:t>
      </w:r>
    </w:p>
    <w:p w14:paraId="79EF6E9E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INDUSTRIAL_CONTROL_REGULATION }} → management_docs.industrial_control_regulation</w:t>
      </w:r>
    </w:p>
    <w:p w14:paraId="7173AB17" w14:textId="77777777" w:rsidR="00AD18BA" w:rsidRPr="00AD18BA" w:rsidRDefault="00AD18BA" w:rsidP="00AD18B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lastRenderedPageBreak/>
        <w:t>{{ ACCIDENT_INVESTIGATION_REGULATION }} → management_docs.accident_investigation_regulation</w:t>
      </w:r>
    </w:p>
    <w:p w14:paraId="7D778FC2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Охрана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реагирование</w:t>
      </w:r>
      <w:r w:rsidRPr="00AD18BA">
        <w:rPr>
          <w:rFonts w:ascii="Times New Roman" w:hAnsi="Times New Roman" w:cs="Times New Roman"/>
          <w:b/>
          <w:bCs/>
          <w:sz w:val="24"/>
          <w:szCs w:val="24"/>
        </w:rPr>
        <w:t xml:space="preserve"> (security_and_</w:t>
      </w:r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</w:rPr>
        <w:t>response.*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ED2EFCC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OPO_SECURITY }} → security_and_response.opo_security</w:t>
      </w:r>
    </w:p>
    <w:p w14:paraId="2D465BB9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NASF_INFORMATION }} → security_and_response.nasf_information</w:t>
      </w:r>
    </w:p>
    <w:p w14:paraId="7F39905C" w14:textId="77777777" w:rsidR="00AD18BA" w:rsidRPr="00AD18BA" w:rsidRDefault="00AD18BA" w:rsidP="00AD18B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PASF_INFORMATION }} → security_and_response.pasf_information</w:t>
      </w:r>
    </w:p>
    <w:p w14:paraId="5E64168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Резервы (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reserves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14:paraId="40C20640" w14:textId="77777777" w:rsidR="00AD18BA" w:rsidRPr="00AD18BA" w:rsidRDefault="00AD18BA" w:rsidP="00AD18B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FINANCIAL_RESERVE_ORDER }} → reserves.financial_reserve_order</w:t>
      </w:r>
    </w:p>
    <w:p w14:paraId="6E7695B8" w14:textId="77777777" w:rsidR="00AD18BA" w:rsidRPr="00AD18BA" w:rsidRDefault="00AD18BA" w:rsidP="00AD18B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MATERIAL_RESERVE_ORDER }} → reserves.material_reserve_order</w:t>
      </w:r>
    </w:p>
    <w:p w14:paraId="565AB731" w14:textId="77777777" w:rsidR="00AD18BA" w:rsidRPr="00AD18BA" w:rsidRDefault="00AD18BA" w:rsidP="00AD18B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sz w:val="24"/>
          <w:szCs w:val="24"/>
          <w:lang w:val="ru-RU"/>
        </w:rPr>
        <w:pict w14:anchorId="327957B6">
          <v:rect id="_x0000_i1031" style="width:0;height:1.5pt" o:hralign="center" o:hrstd="t" o:hr="t" fillcolor="#a0a0a0" stroked="f"/>
        </w:pict>
      </w:r>
    </w:p>
    <w:p w14:paraId="7132BCAC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2) Площадка (берём </w:t>
      </w:r>
      <w:proofErr w:type="spellStart"/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[</w:t>
      </w:r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0])</w:t>
      </w:r>
    </w:p>
    <w:p w14:paraId="427D0593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Идентификаторы/название</w:t>
      </w:r>
    </w:p>
    <w:p w14:paraId="514BB23E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_ID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site_id</w:t>
      </w:r>
      <w:proofErr w:type="spellEnd"/>
    </w:p>
    <w:p w14:paraId="6001C632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_NAME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name</w:t>
      </w:r>
      <w:proofErr w:type="spellEnd"/>
    </w:p>
    <w:p w14:paraId="3F1D458E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</w:rPr>
        <w:t>_REG_NUMBER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reg_number</w:t>
      </w:r>
      <w:proofErr w:type="spellEnd"/>
    </w:p>
    <w:p w14:paraId="610226CF" w14:textId="77777777" w:rsidR="00AD18BA" w:rsidRPr="00AD18BA" w:rsidRDefault="00AD18BA" w:rsidP="00AD18B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</w:rPr>
        <w:t>_OBJECT_ID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object_id</w:t>
      </w:r>
      <w:proofErr w:type="spellEnd"/>
    </w:p>
    <w:p w14:paraId="2A97C551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Адреса/зоны</w:t>
      </w:r>
    </w:p>
    <w:p w14:paraId="1B798068" w14:textId="77777777" w:rsidR="00AD18BA" w:rsidRPr="00AD18BA" w:rsidRDefault="00AD18BA" w:rsidP="00AD18B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SITE_OBJECT_ADDRESS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object_address</w:t>
      </w:r>
      <w:proofErr w:type="spellEnd"/>
    </w:p>
    <w:p w14:paraId="1F3FD04D" w14:textId="77777777" w:rsidR="00AD18BA" w:rsidRPr="00AD18BA" w:rsidRDefault="00AD18BA" w:rsidP="00AD18B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SITE_SANITARY_PROTECTION_ZONE_M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sanitary_protection_zone_m</w:t>
      </w:r>
      <w:proofErr w:type="spellEnd"/>
    </w:p>
    <w:p w14:paraId="6E26EE7D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Описания</w:t>
      </w:r>
    </w:p>
    <w:p w14:paraId="66982D6A" w14:textId="77777777" w:rsidR="00AD18BA" w:rsidRPr="00AD18BA" w:rsidRDefault="00AD18BA" w:rsidP="00AD18B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AD18BA">
        <w:rPr>
          <w:rFonts w:ascii="Times New Roman" w:hAnsi="Times New Roman" w:cs="Times New Roman"/>
          <w:sz w:val="24"/>
          <w:szCs w:val="24"/>
          <w:lang w:val="ru-RU"/>
        </w:rPr>
        <w:t>{{ SITE</w:t>
      </w:r>
      <w:proofErr w:type="gramEnd"/>
      <w:r w:rsidRPr="00AD18BA">
        <w:rPr>
          <w:rFonts w:ascii="Times New Roman" w:hAnsi="Times New Roman" w:cs="Times New Roman"/>
          <w:sz w:val="24"/>
          <w:szCs w:val="24"/>
          <w:lang w:val="ru-RU"/>
        </w:rPr>
        <w:t xml:space="preserve">_DESCRIPTION }} → 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sz w:val="24"/>
          <w:szCs w:val="24"/>
          <w:lang w:val="ru-RU"/>
        </w:rPr>
        <w:t>[0].</w:t>
      </w:r>
      <w:proofErr w:type="spellStart"/>
      <w:r w:rsidRPr="00AD18BA">
        <w:rPr>
          <w:rFonts w:ascii="Times New Roman" w:hAnsi="Times New Roman" w:cs="Times New Roman"/>
          <w:sz w:val="24"/>
          <w:szCs w:val="24"/>
          <w:lang w:val="ru-RU"/>
        </w:rPr>
        <w:t>description</w:t>
      </w:r>
      <w:proofErr w:type="spellEnd"/>
    </w:p>
    <w:p w14:paraId="77132D05" w14:textId="77777777" w:rsidR="00AD18BA" w:rsidRPr="00AD18BA" w:rsidRDefault="00AD18BA" w:rsidP="00AD18B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SITE_AREA_CHARACTERISTICS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area_characteristics</w:t>
      </w:r>
      <w:proofErr w:type="spellEnd"/>
    </w:p>
    <w:p w14:paraId="35B32023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Персонал (</w:t>
      </w:r>
      <w:proofErr w:type="spell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sites</w:t>
      </w:r>
      <w:proofErr w:type="spell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[0</w:t>
      </w:r>
      <w:proofErr w:type="gram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].</w:t>
      </w:r>
      <w:proofErr w:type="spellStart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personnel</w:t>
      </w:r>
      <w:proofErr w:type="spellEnd"/>
      <w:proofErr w:type="gramEnd"/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.*)</w:t>
      </w:r>
    </w:p>
    <w:p w14:paraId="33E4BA5A" w14:textId="77777777" w:rsidR="00AD18BA" w:rsidRPr="00AD18BA" w:rsidRDefault="00AD18BA" w:rsidP="00AD18B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SITE_EMPLOYEES_COUNT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personnel.employees_count</w:t>
      </w:r>
      <w:proofErr w:type="spellEnd"/>
    </w:p>
    <w:p w14:paraId="68CDEE27" w14:textId="77777777" w:rsidR="00AD18BA" w:rsidRPr="00AD18BA" w:rsidRDefault="00AD18BA" w:rsidP="00AD18B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lastRenderedPageBreak/>
        <w:t>{{ SITE_EMPLOYEES_OTHER_OPO_COUNT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personnel.employees_other_opo_count</w:t>
      </w:r>
      <w:proofErr w:type="spellEnd"/>
    </w:p>
    <w:p w14:paraId="3F3637BE" w14:textId="77777777" w:rsidR="00AD18BA" w:rsidRPr="00AD18BA" w:rsidRDefault="00AD18BA" w:rsidP="00AD18BA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D18BA">
        <w:rPr>
          <w:rFonts w:ascii="Times New Roman" w:hAnsi="Times New Roman" w:cs="Times New Roman"/>
          <w:b/>
          <w:bCs/>
          <w:sz w:val="24"/>
          <w:szCs w:val="24"/>
          <w:lang w:val="ru-RU"/>
        </w:rPr>
        <w:t>План ЛЛА</w:t>
      </w:r>
    </w:p>
    <w:p w14:paraId="1E054B3E" w14:textId="77777777" w:rsidR="00AD18BA" w:rsidRPr="00AD18BA" w:rsidRDefault="00AD18BA" w:rsidP="00AD18B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D18BA">
        <w:rPr>
          <w:rFonts w:ascii="Times New Roman" w:hAnsi="Times New Roman" w:cs="Times New Roman"/>
          <w:sz w:val="24"/>
          <w:szCs w:val="24"/>
        </w:rPr>
        <w:t>{{ SITE_EMERGENCY_RESPONSE_PLAN }} → sites[0].</w:t>
      </w:r>
      <w:proofErr w:type="spellStart"/>
      <w:r w:rsidRPr="00AD18BA">
        <w:rPr>
          <w:rFonts w:ascii="Times New Roman" w:hAnsi="Times New Roman" w:cs="Times New Roman"/>
          <w:sz w:val="24"/>
          <w:szCs w:val="24"/>
        </w:rPr>
        <w:t>emergency_response_plan</w:t>
      </w:r>
      <w:proofErr w:type="spellEnd"/>
    </w:p>
    <w:p w14:paraId="0C4BF6E0" w14:textId="495A90FF" w:rsidR="00247322" w:rsidRPr="00AD18BA" w:rsidRDefault="00247322" w:rsidP="00AD18BA">
      <w:pPr>
        <w:rPr>
          <w:rFonts w:ascii="Times New Roman" w:hAnsi="Times New Roman" w:cs="Times New Roman"/>
          <w:sz w:val="24"/>
          <w:szCs w:val="24"/>
        </w:rPr>
      </w:pPr>
    </w:p>
    <w:sectPr w:rsidR="00247322" w:rsidRPr="00AD18BA" w:rsidSect="001E77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13"/>
  </w:num>
  <w:num w:numId="11" w16cid:durableId="505753932">
    <w:abstractNumId w:val="19"/>
  </w:num>
  <w:num w:numId="12" w16cid:durableId="1402212289">
    <w:abstractNumId w:val="18"/>
  </w:num>
  <w:num w:numId="13" w16cid:durableId="1586761715">
    <w:abstractNumId w:val="10"/>
  </w:num>
  <w:num w:numId="14" w16cid:durableId="568460026">
    <w:abstractNumId w:val="9"/>
  </w:num>
  <w:num w:numId="15" w16cid:durableId="873930079">
    <w:abstractNumId w:val="20"/>
  </w:num>
  <w:num w:numId="16" w16cid:durableId="1107315671">
    <w:abstractNumId w:val="21"/>
  </w:num>
  <w:num w:numId="17" w16cid:durableId="759452341">
    <w:abstractNumId w:val="15"/>
  </w:num>
  <w:num w:numId="18" w16cid:durableId="1452431581">
    <w:abstractNumId w:val="11"/>
  </w:num>
  <w:num w:numId="19" w16cid:durableId="1723022277">
    <w:abstractNumId w:val="17"/>
  </w:num>
  <w:num w:numId="20" w16cid:durableId="267854551">
    <w:abstractNumId w:val="12"/>
  </w:num>
  <w:num w:numId="21" w16cid:durableId="1049917866">
    <w:abstractNumId w:val="16"/>
  </w:num>
  <w:num w:numId="22" w16cid:durableId="509412888">
    <w:abstractNumId w:val="14"/>
  </w:num>
  <w:num w:numId="23" w16cid:durableId="15593642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9B"/>
    <w:rsid w:val="00014776"/>
    <w:rsid w:val="00021B36"/>
    <w:rsid w:val="00034616"/>
    <w:rsid w:val="000413A7"/>
    <w:rsid w:val="0006063C"/>
    <w:rsid w:val="000D2202"/>
    <w:rsid w:val="0011544C"/>
    <w:rsid w:val="00126E84"/>
    <w:rsid w:val="0015074B"/>
    <w:rsid w:val="00156721"/>
    <w:rsid w:val="00156E51"/>
    <w:rsid w:val="001A6AEF"/>
    <w:rsid w:val="001C53FF"/>
    <w:rsid w:val="001E77F0"/>
    <w:rsid w:val="002052F8"/>
    <w:rsid w:val="00213874"/>
    <w:rsid w:val="00227C98"/>
    <w:rsid w:val="00247322"/>
    <w:rsid w:val="0029639D"/>
    <w:rsid w:val="002B2C8A"/>
    <w:rsid w:val="002E6E6D"/>
    <w:rsid w:val="002F0CBA"/>
    <w:rsid w:val="00320CB7"/>
    <w:rsid w:val="0032301B"/>
    <w:rsid w:val="00326F90"/>
    <w:rsid w:val="003D67A1"/>
    <w:rsid w:val="003E0623"/>
    <w:rsid w:val="004105C9"/>
    <w:rsid w:val="00462C3A"/>
    <w:rsid w:val="00495261"/>
    <w:rsid w:val="004E0B23"/>
    <w:rsid w:val="004F3C77"/>
    <w:rsid w:val="005436F4"/>
    <w:rsid w:val="00545920"/>
    <w:rsid w:val="00564CED"/>
    <w:rsid w:val="00617A98"/>
    <w:rsid w:val="00644D04"/>
    <w:rsid w:val="006624BB"/>
    <w:rsid w:val="006A531A"/>
    <w:rsid w:val="0070353E"/>
    <w:rsid w:val="0072341B"/>
    <w:rsid w:val="00745929"/>
    <w:rsid w:val="00876C43"/>
    <w:rsid w:val="00883F0C"/>
    <w:rsid w:val="008D0304"/>
    <w:rsid w:val="008F1D02"/>
    <w:rsid w:val="008F4458"/>
    <w:rsid w:val="009034EF"/>
    <w:rsid w:val="00947FFD"/>
    <w:rsid w:val="009712B3"/>
    <w:rsid w:val="009809EB"/>
    <w:rsid w:val="00A62790"/>
    <w:rsid w:val="00A8083B"/>
    <w:rsid w:val="00AA1D8D"/>
    <w:rsid w:val="00AD18BA"/>
    <w:rsid w:val="00B47730"/>
    <w:rsid w:val="00B5411C"/>
    <w:rsid w:val="00B66EBE"/>
    <w:rsid w:val="00B7729D"/>
    <w:rsid w:val="00C1681F"/>
    <w:rsid w:val="00C40528"/>
    <w:rsid w:val="00C7326B"/>
    <w:rsid w:val="00CB0664"/>
    <w:rsid w:val="00CD27B5"/>
    <w:rsid w:val="00D0695E"/>
    <w:rsid w:val="00D3382F"/>
    <w:rsid w:val="00D46FF0"/>
    <w:rsid w:val="00D80862"/>
    <w:rsid w:val="00D80ABB"/>
    <w:rsid w:val="00DB406C"/>
    <w:rsid w:val="00E6178F"/>
    <w:rsid w:val="00E64F13"/>
    <w:rsid w:val="00E9645B"/>
    <w:rsid w:val="00FB60C6"/>
    <w:rsid w:val="00FB7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49</cp:revision>
  <dcterms:created xsi:type="dcterms:W3CDTF">2013-12-23T23:15:00Z</dcterms:created>
  <dcterms:modified xsi:type="dcterms:W3CDTF">2026-01-25T09:58:00Z</dcterms:modified>
  <cp:category/>
</cp:coreProperties>
</file>