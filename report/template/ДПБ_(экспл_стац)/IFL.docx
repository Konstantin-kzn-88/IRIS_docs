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proofErr w:type="spellStart"/>
      <w:r w:rsidRPr="005E11AB">
        <w:rPr>
          <w:rFonts w:cs="Times New Roman"/>
          <w:sz w:val="24"/>
          <w:szCs w:val="24"/>
          <w:lang w:val="ru-RU"/>
        </w:rPr>
        <w:t>Email</w:t>
      </w:r>
      <w:proofErr w:type="spellEnd"/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Default="005E11AB" w:rsidP="005E11AB">
      <w:pPr>
        <w:spacing w:after="0" w:line="240" w:lineRule="auto"/>
        <w:ind w:firstLine="680"/>
        <w:rPr>
          <w:lang w:val="ru-RU" w:eastAsia="ru-RU"/>
        </w:rPr>
      </w:pPr>
    </w:p>
    <w:p w14:paraId="0E4C76D1" w14:textId="77777777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- 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62A7F"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t>руководитель</w:t>
      </w:r>
      <w:r w:rsidRPr="00C62A7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организации).</w:t>
      </w:r>
      <w:r w:rsidRPr="005E11AB">
        <w:rPr>
          <w:rFonts w:cs="Times New Roman"/>
          <w:sz w:val="24"/>
          <w:szCs w:val="24"/>
          <w:lang w:val="ru-RU"/>
        </w:rPr>
        <w:t xml:space="preserve"> </w:t>
      </w:r>
    </w:p>
    <w:p w14:paraId="2365FB24" w14:textId="0413FFE4" w:rsidR="005E11AB" w:rsidRPr="00A35465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4A86636B" w:rsidR="00F57A9D" w:rsidRDefault="005A1EBA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74C3408B" w14:textId="77777777" w:rsidR="009F4B9A" w:rsidRPr="00983F4F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_Ref223414721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018FFC6D" w14:textId="77777777" w:rsidR="009F4B9A" w:rsidRPr="006E275D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BD392AE" w14:textId="77777777" w:rsidR="009F4B9A" w:rsidRPr="00B131A8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1" w:name="_Ref22341472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1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4EAECFB7" w14:textId="77777777" w:rsidR="009F4B9A" w:rsidRPr="00450DF0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23636ECB" w14:textId="77777777" w:rsidR="009F4B9A" w:rsidRPr="00516BCF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89E32AB" w14:textId="77777777" w:rsidR="009F4B9A" w:rsidRPr="007B66C2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280AAA8E" w14:textId="77777777" w:rsidR="009F4B9A" w:rsidRPr="007B66C2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C3DDAA9" w14:textId="77777777" w:rsidR="009F4B9A" w:rsidRPr="006E275D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2BFA4D67" w14:textId="77777777" w:rsidR="009F4B9A" w:rsidRPr="006E275D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2" w:name="_Ref223414733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_Ref223414733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3C783140" w14:textId="77777777" w:rsidR="009F4B9A" w:rsidRPr="00450DF0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6A062D01" w14:textId="77777777" w:rsidR="009F4B9A" w:rsidRPr="00DC6421" w:rsidRDefault="009F4B9A" w:rsidP="009F4B9A">
      <w:pPr>
        <w:rPr>
          <w:lang w:eastAsia="ru-RU"/>
        </w:rPr>
      </w:pPr>
    </w:p>
    <w:p w14:paraId="09F96784" w14:textId="77777777" w:rsidR="009F4B9A" w:rsidRPr="00792417" w:rsidRDefault="009F4B9A" w:rsidP="009F4B9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lastRenderedPageBreak/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производится согласно оперативной части Плана мероприятий по </w:t>
      </w:r>
      <w:r>
        <w:rPr>
          <w:rFonts w:cs="Times New Roman"/>
          <w:sz w:val="24"/>
          <w:szCs w:val="24"/>
          <w:lang w:val="ru-RU"/>
        </w:rPr>
        <w:lastRenderedPageBreak/>
        <w:t>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B55CE" w14:textId="77777777" w:rsidR="00AD0477" w:rsidRDefault="00AD0477" w:rsidP="001570AC">
      <w:pPr>
        <w:spacing w:after="0" w:line="240" w:lineRule="auto"/>
      </w:pPr>
      <w:r>
        <w:separator/>
      </w:r>
    </w:p>
  </w:endnote>
  <w:endnote w:type="continuationSeparator" w:id="0">
    <w:p w14:paraId="1C49B323" w14:textId="77777777" w:rsidR="00AD0477" w:rsidRDefault="00AD0477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355A3" w14:textId="77777777" w:rsidR="00AD0477" w:rsidRDefault="00AD0477" w:rsidP="001570AC">
      <w:pPr>
        <w:spacing w:after="0" w:line="240" w:lineRule="auto"/>
      </w:pPr>
      <w:r>
        <w:separator/>
      </w:r>
    </w:p>
  </w:footnote>
  <w:footnote w:type="continuationSeparator" w:id="0">
    <w:p w14:paraId="3C4FC48C" w14:textId="77777777" w:rsidR="00AD0477" w:rsidRDefault="00AD0477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7308F"/>
    <w:rsid w:val="001A28E5"/>
    <w:rsid w:val="001A484F"/>
    <w:rsid w:val="001A6AEF"/>
    <w:rsid w:val="001B7D5F"/>
    <w:rsid w:val="001C53FF"/>
    <w:rsid w:val="001E77F0"/>
    <w:rsid w:val="001F2243"/>
    <w:rsid w:val="002052F8"/>
    <w:rsid w:val="0020674E"/>
    <w:rsid w:val="00213874"/>
    <w:rsid w:val="00215390"/>
    <w:rsid w:val="0022234A"/>
    <w:rsid w:val="00227C98"/>
    <w:rsid w:val="002347FE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1ED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73D72"/>
    <w:rsid w:val="005857B8"/>
    <w:rsid w:val="0059360B"/>
    <w:rsid w:val="005A1EBA"/>
    <w:rsid w:val="005B70E6"/>
    <w:rsid w:val="005C3017"/>
    <w:rsid w:val="005D1DD1"/>
    <w:rsid w:val="005E11AB"/>
    <w:rsid w:val="005F1D19"/>
    <w:rsid w:val="00606974"/>
    <w:rsid w:val="006108EB"/>
    <w:rsid w:val="00617A98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024A"/>
    <w:rsid w:val="00785E34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D632A"/>
    <w:rsid w:val="009E7D90"/>
    <w:rsid w:val="009F0ACB"/>
    <w:rsid w:val="009F4B9A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0477"/>
    <w:rsid w:val="00AD18BA"/>
    <w:rsid w:val="00AD3CC4"/>
    <w:rsid w:val="00AD52B5"/>
    <w:rsid w:val="00B025EB"/>
    <w:rsid w:val="00B131A8"/>
    <w:rsid w:val="00B208B4"/>
    <w:rsid w:val="00B2207F"/>
    <w:rsid w:val="00B2264F"/>
    <w:rsid w:val="00B47730"/>
    <w:rsid w:val="00B5411C"/>
    <w:rsid w:val="00B639DC"/>
    <w:rsid w:val="00B66EBE"/>
    <w:rsid w:val="00B73DD5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A7749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44727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A728C"/>
    <w:rsid w:val="00FB08B8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5</Pages>
  <Words>805</Words>
  <Characters>4592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171</cp:revision>
  <dcterms:created xsi:type="dcterms:W3CDTF">2013-12-23T23:15:00Z</dcterms:created>
  <dcterms:modified xsi:type="dcterms:W3CDTF">2026-03-03T04:19:00Z</dcterms:modified>
  <cp:category/>
</cp:coreProperties>
</file>