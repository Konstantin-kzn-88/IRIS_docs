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C2EBE" w14:textId="77777777" w:rsidR="004F3C77" w:rsidRPr="0072341B" w:rsidRDefault="004F3C77" w:rsidP="004F3C7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b/>
          <w:sz w:val="24"/>
          <w:szCs w:val="24"/>
          <w:lang w:val="ru-RU"/>
        </w:rPr>
        <w:t>Отчет по оборудованию</w:t>
      </w:r>
    </w:p>
    <w:p w14:paraId="4099F7A1" w14:textId="77777777" w:rsidR="004F3C77" w:rsidRPr="0072341B" w:rsidRDefault="004F3C77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Дата формирования: {{ </w:t>
      </w:r>
      <w:r w:rsidRPr="0072341B">
        <w:rPr>
          <w:rFonts w:ascii="Times New Roman" w:hAnsi="Times New Roman" w:cs="Times New Roman"/>
          <w:sz w:val="24"/>
          <w:szCs w:val="24"/>
        </w:rPr>
        <w:t>generated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2341B">
        <w:rPr>
          <w:rFonts w:ascii="Times New Roman" w:hAnsi="Times New Roman" w:cs="Times New Roman"/>
          <w:sz w:val="24"/>
          <w:szCs w:val="24"/>
        </w:rPr>
        <w:t>at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 }}</w:t>
      </w:r>
    </w:p>
    <w:p w14:paraId="6DBDB5B3" w14:textId="77777777" w:rsidR="004F3C77" w:rsidRPr="00E6178F" w:rsidRDefault="004F3C77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sz w:val="24"/>
          <w:szCs w:val="24"/>
          <w:lang w:val="ru-RU"/>
        </w:rPr>
        <w:t>Источник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: {{ </w:t>
      </w:r>
      <w:r w:rsidRPr="0072341B">
        <w:rPr>
          <w:rFonts w:ascii="Times New Roman" w:hAnsi="Times New Roman" w:cs="Times New Roman"/>
          <w:sz w:val="24"/>
          <w:szCs w:val="24"/>
        </w:rPr>
        <w:t>db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2341B">
        <w:rPr>
          <w:rFonts w:ascii="Times New Roman" w:hAnsi="Times New Roman" w:cs="Times New Roman"/>
          <w:sz w:val="24"/>
          <w:szCs w:val="24"/>
        </w:rPr>
        <w:t>path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 }}</w:t>
      </w:r>
    </w:p>
    <w:p w14:paraId="36B3B6EC" w14:textId="58500D96" w:rsidR="0070353E" w:rsidRDefault="0070353E" w:rsidP="0070353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 с веществами</w:t>
      </w:r>
    </w:p>
    <w:p w14:paraId="5DD3C707" w14:textId="77777777" w:rsidR="00E6178F" w:rsidRPr="0070353E" w:rsidRDefault="00E6178F" w:rsidP="007035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B1391F" w14:textId="656F595A" w:rsidR="00E9645B" w:rsidRPr="002F0CBA" w:rsidRDefault="00E9645B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F0CBA">
        <w:rPr>
          <w:rFonts w:ascii="Times New Roman" w:hAnsi="Times New Roman" w:cs="Times New Roman"/>
          <w:sz w:val="24"/>
          <w:szCs w:val="24"/>
          <w:lang w:val="ru-RU"/>
        </w:rPr>
        <w:t>{{</w:t>
      </w:r>
      <w:r w:rsidRPr="00E9645B">
        <w:rPr>
          <w:rFonts w:ascii="Times New Roman" w:hAnsi="Times New Roman" w:cs="Times New Roman"/>
          <w:sz w:val="24"/>
          <w:szCs w:val="24"/>
        </w:rPr>
        <w:t>SUBSTANCES</w:t>
      </w:r>
      <w:r w:rsidRPr="002F0CB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E9645B">
        <w:rPr>
          <w:rFonts w:ascii="Times New Roman" w:hAnsi="Times New Roman" w:cs="Times New Roman"/>
          <w:sz w:val="24"/>
          <w:szCs w:val="24"/>
        </w:rPr>
        <w:t>SECTION</w:t>
      </w:r>
      <w:r w:rsidRPr="002F0CBA">
        <w:rPr>
          <w:rFonts w:ascii="Times New Roman" w:hAnsi="Times New Roman" w:cs="Times New Roman"/>
          <w:sz w:val="24"/>
          <w:szCs w:val="24"/>
          <w:lang w:val="ru-RU"/>
        </w:rPr>
        <w:t>}}</w:t>
      </w:r>
    </w:p>
    <w:p w14:paraId="078F4ABD" w14:textId="77777777" w:rsidR="0070353E" w:rsidRPr="002F0CBA" w:rsidRDefault="0070353E" w:rsidP="004F3C7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4983A5" w14:textId="3F161F55" w:rsidR="0070353E" w:rsidRPr="002F0CBA" w:rsidRDefault="0070353E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2F0CB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2F0CB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оборудованием</w:t>
      </w:r>
    </w:p>
    <w:p w14:paraId="7DB20BF1" w14:textId="77777777" w:rsidR="00E6178F" w:rsidRPr="002F0CBA" w:rsidRDefault="00E6178F" w:rsidP="004F3C7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133BF0B" w14:textId="0A6B38D1" w:rsidR="0070353E" w:rsidRPr="008D0304" w:rsidRDefault="0070353E" w:rsidP="004F3C77">
      <w:pPr>
        <w:rPr>
          <w:rFonts w:ascii="Times New Roman" w:hAnsi="Times New Roman" w:cs="Times New Roman"/>
          <w:sz w:val="24"/>
          <w:szCs w:val="24"/>
        </w:rPr>
      </w:pPr>
      <w:r w:rsidRPr="008D0304">
        <w:rPr>
          <w:rFonts w:ascii="Times New Roman" w:hAnsi="Times New Roman" w:cs="Times New Roman"/>
          <w:sz w:val="24"/>
          <w:szCs w:val="24"/>
        </w:rPr>
        <w:t>{{</w:t>
      </w:r>
      <w:r w:rsidRPr="0070353E">
        <w:rPr>
          <w:rFonts w:ascii="Times New Roman" w:hAnsi="Times New Roman" w:cs="Times New Roman"/>
          <w:sz w:val="24"/>
          <w:szCs w:val="24"/>
        </w:rPr>
        <w:t>EQUIPMENT</w:t>
      </w:r>
      <w:r w:rsidRPr="008D0304">
        <w:rPr>
          <w:rFonts w:ascii="Times New Roman" w:hAnsi="Times New Roman" w:cs="Times New Roman"/>
          <w:sz w:val="24"/>
          <w:szCs w:val="24"/>
        </w:rPr>
        <w:t>_</w:t>
      </w:r>
      <w:r w:rsidRPr="0070353E">
        <w:rPr>
          <w:rFonts w:ascii="Times New Roman" w:hAnsi="Times New Roman" w:cs="Times New Roman"/>
          <w:sz w:val="24"/>
          <w:szCs w:val="24"/>
        </w:rPr>
        <w:t>SECTION</w:t>
      </w:r>
      <w:r w:rsidRPr="008D0304">
        <w:rPr>
          <w:rFonts w:ascii="Times New Roman" w:hAnsi="Times New Roman" w:cs="Times New Roman"/>
          <w:sz w:val="24"/>
          <w:szCs w:val="24"/>
        </w:rPr>
        <w:t>}}</w:t>
      </w:r>
    </w:p>
    <w:p w14:paraId="097A19FA" w14:textId="77777777" w:rsidR="008D0304" w:rsidRPr="000D2202" w:rsidRDefault="008D0304" w:rsidP="004F3C77">
      <w:pPr>
        <w:rPr>
          <w:rFonts w:ascii="Times New Roman" w:hAnsi="Times New Roman" w:cs="Times New Roman"/>
          <w:sz w:val="24"/>
          <w:szCs w:val="24"/>
        </w:rPr>
      </w:pPr>
    </w:p>
    <w:p w14:paraId="61EBF94F" w14:textId="49D7FAA5" w:rsidR="008D0304" w:rsidRPr="002F0CBA" w:rsidRDefault="008D0304" w:rsidP="008D03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2F0C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2F0C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распределением</w:t>
      </w:r>
    </w:p>
    <w:p w14:paraId="69D9C1C8" w14:textId="77777777" w:rsidR="008D0304" w:rsidRPr="002F0CBA" w:rsidRDefault="008D0304" w:rsidP="004F3C77">
      <w:pPr>
        <w:rPr>
          <w:rFonts w:ascii="Times New Roman" w:hAnsi="Times New Roman" w:cs="Times New Roman"/>
          <w:sz w:val="24"/>
          <w:szCs w:val="24"/>
        </w:rPr>
      </w:pPr>
    </w:p>
    <w:p w14:paraId="2CF1007D" w14:textId="5E15DC4E" w:rsidR="008D0304" w:rsidRPr="002F0CBA" w:rsidRDefault="008D0304" w:rsidP="004F3C77">
      <w:pPr>
        <w:rPr>
          <w:rFonts w:ascii="Times New Roman" w:hAnsi="Times New Roman" w:cs="Times New Roman"/>
          <w:sz w:val="24"/>
          <w:szCs w:val="24"/>
        </w:rPr>
      </w:pPr>
      <w:r w:rsidRPr="002F0CBA">
        <w:rPr>
          <w:rFonts w:ascii="Times New Roman" w:hAnsi="Times New Roman" w:cs="Times New Roman"/>
          <w:sz w:val="24"/>
          <w:szCs w:val="24"/>
        </w:rPr>
        <w:t>{{</w:t>
      </w:r>
      <w:r w:rsidRPr="008D0304">
        <w:rPr>
          <w:rFonts w:ascii="Times New Roman" w:hAnsi="Times New Roman" w:cs="Times New Roman"/>
          <w:sz w:val="24"/>
          <w:szCs w:val="24"/>
        </w:rPr>
        <w:t>DISTRIBUTION</w:t>
      </w:r>
      <w:r w:rsidRPr="002F0CBA">
        <w:rPr>
          <w:rFonts w:ascii="Times New Roman" w:hAnsi="Times New Roman" w:cs="Times New Roman"/>
          <w:sz w:val="24"/>
          <w:szCs w:val="24"/>
        </w:rPr>
        <w:t>_</w:t>
      </w:r>
      <w:r w:rsidRPr="008D0304">
        <w:rPr>
          <w:rFonts w:ascii="Times New Roman" w:hAnsi="Times New Roman" w:cs="Times New Roman"/>
          <w:sz w:val="24"/>
          <w:szCs w:val="24"/>
        </w:rPr>
        <w:t>SECTION</w:t>
      </w:r>
      <w:r w:rsidRPr="002F0CBA">
        <w:rPr>
          <w:rFonts w:ascii="Times New Roman" w:hAnsi="Times New Roman" w:cs="Times New Roman"/>
          <w:sz w:val="24"/>
          <w:szCs w:val="24"/>
        </w:rPr>
        <w:t>}}</w:t>
      </w:r>
    </w:p>
    <w:p w14:paraId="71E7BF8F" w14:textId="77777777" w:rsidR="00564CED" w:rsidRPr="002F0CBA" w:rsidRDefault="00564CED" w:rsidP="004F3C77">
      <w:pPr>
        <w:rPr>
          <w:rFonts w:ascii="Times New Roman" w:hAnsi="Times New Roman" w:cs="Times New Roman"/>
          <w:sz w:val="24"/>
          <w:szCs w:val="24"/>
        </w:rPr>
        <w:sectPr w:rsidR="00564CED" w:rsidRPr="002F0CBA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FA89556" w14:textId="77777777" w:rsidR="000D2202" w:rsidRPr="002F0CBA" w:rsidRDefault="000D2202" w:rsidP="004F3C77">
      <w:pPr>
        <w:rPr>
          <w:rFonts w:ascii="Times New Roman" w:hAnsi="Times New Roman" w:cs="Times New Roman"/>
          <w:sz w:val="24"/>
          <w:szCs w:val="24"/>
        </w:rPr>
      </w:pPr>
    </w:p>
    <w:p w14:paraId="1DDC41D6" w14:textId="77777777" w:rsidR="001E77F0" w:rsidRPr="0032301B" w:rsidRDefault="000D2202" w:rsidP="004F3C77">
      <w:pPr>
        <w:rPr>
          <w:rFonts w:ascii="Times New Roman" w:hAnsi="Times New Roman" w:cs="Times New Roman"/>
          <w:sz w:val="24"/>
          <w:szCs w:val="24"/>
        </w:rPr>
      </w:pPr>
      <w:r w:rsidRPr="000D2202">
        <w:rPr>
          <w:rFonts w:ascii="Times New Roman" w:hAnsi="Times New Roman" w:cs="Times New Roman"/>
          <w:sz w:val="24"/>
          <w:szCs w:val="24"/>
        </w:rPr>
        <w:t>{{SCENARIOS_SECTION}}</w:t>
      </w:r>
    </w:p>
    <w:p w14:paraId="2F710E43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</w:pPr>
    </w:p>
    <w:p w14:paraId="010EAB9F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</w:pPr>
    </w:p>
    <w:p w14:paraId="20C82309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  <w:sectPr w:rsidR="0032301B" w:rsidRPr="00D0695E" w:rsidSect="00564CED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3FA3858D" w14:textId="77777777" w:rsidR="008F1D02" w:rsidRDefault="001E77F0" w:rsidP="004F3C77">
      <w:pPr>
        <w:rPr>
          <w:rFonts w:ascii="Times New Roman" w:hAnsi="Times New Roman" w:cs="Times New Roman"/>
          <w:sz w:val="24"/>
          <w:szCs w:val="24"/>
        </w:rPr>
        <w:sectPr w:rsidR="008F1D02" w:rsidSect="001E77F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1E77F0">
        <w:rPr>
          <w:rFonts w:ascii="Times New Roman" w:hAnsi="Times New Roman" w:cs="Times New Roman"/>
          <w:sz w:val="24"/>
          <w:szCs w:val="24"/>
        </w:rPr>
        <w:lastRenderedPageBreak/>
        <w:t>{{OV_AMOUNT_SECTION}}</w:t>
      </w:r>
    </w:p>
    <w:p w14:paraId="7BF317C6" w14:textId="77777777" w:rsidR="008F1D02" w:rsidRPr="00D0695E" w:rsidRDefault="008F1D02" w:rsidP="004F3C77">
      <w:pPr>
        <w:rPr>
          <w:rFonts w:ascii="Times New Roman" w:hAnsi="Times New Roman" w:cs="Times New Roman"/>
          <w:sz w:val="24"/>
          <w:szCs w:val="24"/>
        </w:rPr>
      </w:pPr>
    </w:p>
    <w:p w14:paraId="42B5EC4E" w14:textId="3C19CFFE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</w:pPr>
      <w:r w:rsidRPr="009712B3">
        <w:rPr>
          <w:rFonts w:ascii="Times New Roman" w:hAnsi="Times New Roman" w:cs="Times New Roman"/>
          <w:sz w:val="24"/>
          <w:szCs w:val="24"/>
        </w:rPr>
        <w:t>{{IMPACT_ZONES_SECTION}}</w:t>
      </w:r>
    </w:p>
    <w:p w14:paraId="5AC5A6F1" w14:textId="77777777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</w:pPr>
    </w:p>
    <w:p w14:paraId="7F4747B6" w14:textId="77777777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  <w:sectPr w:rsidR="008F1D02" w:rsidRPr="009712B3" w:rsidSect="008F1D02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063F4A7B" w14:textId="4C771D41" w:rsidR="000D2202" w:rsidRPr="009712B3" w:rsidRDefault="000D2202" w:rsidP="004F3C77">
      <w:pPr>
        <w:rPr>
          <w:rFonts w:ascii="Times New Roman" w:hAnsi="Times New Roman" w:cs="Times New Roman"/>
          <w:sz w:val="24"/>
          <w:szCs w:val="24"/>
        </w:rPr>
      </w:pPr>
    </w:p>
    <w:p w14:paraId="3A59ABCC" w14:textId="2C1D58F2" w:rsidR="00D0695E" w:rsidRPr="009712B3" w:rsidRDefault="00D0695E" w:rsidP="004F3C77">
      <w:pPr>
        <w:rPr>
          <w:rFonts w:ascii="Times New Roman" w:hAnsi="Times New Roman" w:cs="Times New Roman"/>
          <w:sz w:val="24"/>
          <w:szCs w:val="24"/>
        </w:rPr>
      </w:pPr>
      <w:r w:rsidRPr="009712B3">
        <w:rPr>
          <w:rFonts w:ascii="Times New Roman" w:hAnsi="Times New Roman" w:cs="Times New Roman"/>
          <w:sz w:val="24"/>
          <w:szCs w:val="24"/>
        </w:rPr>
        <w:t>{{CASUALTIES_SECTION}}</w:t>
      </w:r>
    </w:p>
    <w:p w14:paraId="3B73DD3C" w14:textId="77777777" w:rsidR="00D0695E" w:rsidRPr="009712B3" w:rsidRDefault="00D0695E" w:rsidP="004F3C77">
      <w:pPr>
        <w:rPr>
          <w:rFonts w:ascii="Times New Roman" w:hAnsi="Times New Roman" w:cs="Times New Roman"/>
          <w:sz w:val="24"/>
          <w:szCs w:val="24"/>
        </w:rPr>
      </w:pPr>
    </w:p>
    <w:p w14:paraId="496AF28B" w14:textId="3A6F7374" w:rsidR="00D0695E" w:rsidRPr="00644D04" w:rsidRDefault="009712B3" w:rsidP="004F3C77">
      <w:pPr>
        <w:rPr>
          <w:rFonts w:ascii="Times New Roman" w:hAnsi="Times New Roman" w:cs="Times New Roman"/>
          <w:sz w:val="24"/>
          <w:szCs w:val="24"/>
        </w:rPr>
      </w:pPr>
      <w:r w:rsidRPr="00644D04">
        <w:rPr>
          <w:rFonts w:ascii="Times New Roman" w:hAnsi="Times New Roman" w:cs="Times New Roman"/>
          <w:sz w:val="24"/>
          <w:szCs w:val="24"/>
        </w:rPr>
        <w:t>{{DAMAGE_SECTION}}</w:t>
      </w:r>
    </w:p>
    <w:p w14:paraId="6697BD07" w14:textId="77777777" w:rsidR="009712B3" w:rsidRPr="005436F4" w:rsidRDefault="009712B3" w:rsidP="004F3C77">
      <w:pPr>
        <w:rPr>
          <w:rFonts w:ascii="Times New Roman" w:hAnsi="Times New Roman" w:cs="Times New Roman"/>
          <w:sz w:val="24"/>
          <w:szCs w:val="24"/>
        </w:rPr>
      </w:pPr>
    </w:p>
    <w:p w14:paraId="2898A7AC" w14:textId="06B5DC6E" w:rsidR="005436F4" w:rsidRPr="002B2C8A" w:rsidRDefault="005436F4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{{FATAL_ACCIDENT_FREQUENCY}}</w:t>
      </w:r>
    </w:p>
    <w:p w14:paraId="600A60B1" w14:textId="77777777" w:rsidR="005436F4" w:rsidRPr="002B2C8A" w:rsidRDefault="005436F4" w:rsidP="004F3C77">
      <w:pPr>
        <w:rPr>
          <w:rFonts w:ascii="Times New Roman" w:hAnsi="Times New Roman" w:cs="Times New Roman"/>
          <w:sz w:val="24"/>
          <w:szCs w:val="24"/>
        </w:rPr>
      </w:pPr>
    </w:p>
    <w:p w14:paraId="70C7988A" w14:textId="443B1875" w:rsidR="00644D04" w:rsidRPr="005436F4" w:rsidRDefault="00644D04" w:rsidP="004F3C77">
      <w:pPr>
        <w:rPr>
          <w:rFonts w:ascii="Times New Roman" w:hAnsi="Times New Roman" w:cs="Times New Roman"/>
          <w:sz w:val="24"/>
          <w:szCs w:val="24"/>
        </w:rPr>
      </w:pPr>
      <w:r w:rsidRPr="00644D04">
        <w:rPr>
          <w:rFonts w:ascii="Times New Roman" w:hAnsi="Times New Roman" w:cs="Times New Roman"/>
          <w:sz w:val="24"/>
          <w:szCs w:val="24"/>
        </w:rPr>
        <w:t>{{COLLECTIVE_RISK_SECTION}}</w:t>
      </w:r>
    </w:p>
    <w:p w14:paraId="69D398FF" w14:textId="77777777" w:rsidR="00617A98" w:rsidRPr="005436F4" w:rsidRDefault="00617A98" w:rsidP="004F3C77">
      <w:pPr>
        <w:rPr>
          <w:rFonts w:ascii="Times New Roman" w:hAnsi="Times New Roman" w:cs="Times New Roman"/>
          <w:sz w:val="24"/>
          <w:szCs w:val="24"/>
        </w:rPr>
      </w:pPr>
    </w:p>
    <w:p w14:paraId="4D6DDC8B" w14:textId="029812BE" w:rsidR="00617A98" w:rsidRPr="002B2C8A" w:rsidRDefault="00617A98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{{INDIVIDUAL_RISK_SECTION}}</w:t>
      </w:r>
    </w:p>
    <w:p w14:paraId="53A04EEA" w14:textId="77777777" w:rsidR="00617A98" w:rsidRPr="002B2C8A" w:rsidRDefault="00617A98" w:rsidP="004F3C77">
      <w:pPr>
        <w:rPr>
          <w:rFonts w:ascii="Times New Roman" w:hAnsi="Times New Roman" w:cs="Times New Roman"/>
          <w:sz w:val="24"/>
          <w:szCs w:val="24"/>
        </w:rPr>
      </w:pPr>
    </w:p>
    <w:p w14:paraId="4C433C53" w14:textId="2AD2430E" w:rsidR="00617A98" w:rsidRDefault="002B2C8A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{{MAX_DAMAGE_BY_COMPONENT_SECTION}}</w:t>
      </w:r>
    </w:p>
    <w:p w14:paraId="0BD32E2C" w14:textId="77777777" w:rsidR="00D80862" w:rsidRDefault="00D80862" w:rsidP="004F3C77">
      <w:pPr>
        <w:rPr>
          <w:rFonts w:ascii="Times New Roman" w:hAnsi="Times New Roman" w:cs="Times New Roman"/>
          <w:sz w:val="24"/>
          <w:szCs w:val="24"/>
        </w:rPr>
      </w:pPr>
    </w:p>
    <w:p w14:paraId="2E500A50" w14:textId="77777777" w:rsidR="00D80862" w:rsidRPr="00D80862" w:rsidRDefault="00D80862" w:rsidP="00D80862">
      <w:pPr>
        <w:rPr>
          <w:rFonts w:ascii="Times New Roman" w:hAnsi="Times New Roman" w:cs="Times New Roman"/>
          <w:sz w:val="24"/>
          <w:szCs w:val="24"/>
        </w:rPr>
      </w:pPr>
      <w:r w:rsidRPr="00D80862">
        <w:rPr>
          <w:rFonts w:ascii="Times New Roman" w:hAnsi="Times New Roman" w:cs="Times New Roman"/>
          <w:sz w:val="24"/>
          <w:szCs w:val="24"/>
        </w:rPr>
        <w:t>{{FN_CHART}}</w:t>
      </w:r>
    </w:p>
    <w:p w14:paraId="51E27F38" w14:textId="4FA87155" w:rsidR="00D80862" w:rsidRPr="0001259B" w:rsidRDefault="00D80862" w:rsidP="00D80862">
      <w:pPr>
        <w:rPr>
          <w:rFonts w:ascii="Times New Roman" w:hAnsi="Times New Roman" w:cs="Times New Roman"/>
          <w:sz w:val="24"/>
          <w:szCs w:val="24"/>
        </w:rPr>
      </w:pPr>
      <w:r w:rsidRPr="00D80862">
        <w:rPr>
          <w:rFonts w:ascii="Times New Roman" w:hAnsi="Times New Roman" w:cs="Times New Roman"/>
          <w:sz w:val="24"/>
          <w:szCs w:val="24"/>
        </w:rPr>
        <w:t>{{FG_CHART}}</w:t>
      </w:r>
    </w:p>
    <w:p w14:paraId="17871901" w14:textId="77777777" w:rsidR="00C1681F" w:rsidRPr="0001259B" w:rsidRDefault="00C1681F" w:rsidP="00D80862">
      <w:pPr>
        <w:rPr>
          <w:rFonts w:ascii="Times New Roman" w:hAnsi="Times New Roman" w:cs="Times New Roman"/>
          <w:sz w:val="24"/>
          <w:szCs w:val="24"/>
        </w:rPr>
      </w:pPr>
    </w:p>
    <w:p w14:paraId="2BC3A1F0" w14:textId="4E925357" w:rsidR="00C1681F" w:rsidRPr="0001259B" w:rsidRDefault="00C1681F" w:rsidP="00C1681F">
      <w:pPr>
        <w:rPr>
          <w:rFonts w:ascii="Times New Roman" w:hAnsi="Times New Roman" w:cs="Times New Roman"/>
          <w:sz w:val="24"/>
          <w:szCs w:val="24"/>
        </w:rPr>
      </w:pPr>
      <w:r w:rsidRPr="0001259B">
        <w:rPr>
          <w:rFonts w:ascii="Times New Roman" w:hAnsi="Times New Roman" w:cs="Times New Roman"/>
          <w:sz w:val="24"/>
          <w:szCs w:val="24"/>
        </w:rPr>
        <w:t xml:space="preserve">{{PARETO_FATALITIES_CHART}} </w:t>
      </w:r>
    </w:p>
    <w:p w14:paraId="0B2840B1" w14:textId="46D40360" w:rsidR="00C1681F" w:rsidRPr="00320CB7" w:rsidRDefault="00C1681F" w:rsidP="00C1681F">
      <w:pPr>
        <w:rPr>
          <w:rFonts w:ascii="Times New Roman" w:hAnsi="Times New Roman" w:cs="Times New Roman"/>
          <w:sz w:val="24"/>
          <w:szCs w:val="24"/>
        </w:rPr>
      </w:pPr>
      <w:r w:rsidRPr="00320CB7">
        <w:rPr>
          <w:rFonts w:ascii="Times New Roman" w:hAnsi="Times New Roman" w:cs="Times New Roman"/>
          <w:sz w:val="24"/>
          <w:szCs w:val="24"/>
        </w:rPr>
        <w:t>{{PARETO_INJURED_CHART}}</w:t>
      </w:r>
    </w:p>
    <w:p w14:paraId="367B49EC" w14:textId="77777777" w:rsidR="00C1681F" w:rsidRDefault="00C1681F" w:rsidP="00D80862">
      <w:pPr>
        <w:rPr>
          <w:rFonts w:ascii="Times New Roman" w:hAnsi="Times New Roman" w:cs="Times New Roman"/>
          <w:sz w:val="24"/>
          <w:szCs w:val="24"/>
        </w:rPr>
      </w:pPr>
    </w:p>
    <w:p w14:paraId="7AE87F52" w14:textId="77777777" w:rsidR="0001259B" w:rsidRDefault="0001259B" w:rsidP="00D80862">
      <w:pPr>
        <w:rPr>
          <w:rFonts w:ascii="Times New Roman" w:hAnsi="Times New Roman" w:cs="Times New Roman"/>
          <w:sz w:val="24"/>
          <w:szCs w:val="24"/>
        </w:rPr>
      </w:pPr>
    </w:p>
    <w:p w14:paraId="1B2B2229" w14:textId="4B792FF6" w:rsidR="0001259B" w:rsidRPr="00320CB7" w:rsidRDefault="0001259B" w:rsidP="00D80862">
      <w:pPr>
        <w:rPr>
          <w:rFonts w:ascii="Times New Roman" w:hAnsi="Times New Roman" w:cs="Times New Roman"/>
          <w:sz w:val="24"/>
          <w:szCs w:val="24"/>
        </w:rPr>
      </w:pPr>
      <w:r w:rsidRPr="0001259B">
        <w:rPr>
          <w:rFonts w:ascii="Times New Roman" w:hAnsi="Times New Roman" w:cs="Times New Roman"/>
          <w:sz w:val="24"/>
          <w:szCs w:val="24"/>
        </w:rPr>
        <w:t>{{PARETO_DAMAGE_CHART}}</w:t>
      </w:r>
    </w:p>
    <w:p w14:paraId="6895ED68" w14:textId="77777777" w:rsidR="00876C43" w:rsidRPr="00320CB7" w:rsidRDefault="00876C43" w:rsidP="00D80862">
      <w:pPr>
        <w:rPr>
          <w:rFonts w:ascii="Times New Roman" w:hAnsi="Times New Roman" w:cs="Times New Roman"/>
          <w:sz w:val="24"/>
          <w:szCs w:val="24"/>
        </w:rPr>
      </w:pPr>
    </w:p>
    <w:p w14:paraId="51C4DDD7" w14:textId="50EE61C6" w:rsidR="00876C43" w:rsidRPr="00A8083B" w:rsidRDefault="00876C43" w:rsidP="00D80862">
      <w:pPr>
        <w:rPr>
          <w:rFonts w:ascii="Times New Roman" w:hAnsi="Times New Roman" w:cs="Times New Roman"/>
          <w:sz w:val="24"/>
          <w:szCs w:val="24"/>
        </w:rPr>
      </w:pPr>
      <w:r w:rsidRPr="00A8083B">
        <w:rPr>
          <w:rFonts w:ascii="Times New Roman" w:hAnsi="Times New Roman" w:cs="Times New Roman"/>
          <w:sz w:val="24"/>
          <w:szCs w:val="24"/>
        </w:rPr>
        <w:t>{{PARETO_ENV_DAMAGE_CHART}}</w:t>
      </w:r>
    </w:p>
    <w:p w14:paraId="35988792" w14:textId="77777777" w:rsidR="00320CB7" w:rsidRPr="00A8083B" w:rsidRDefault="00320CB7" w:rsidP="00D80862">
      <w:pPr>
        <w:rPr>
          <w:rFonts w:ascii="Times New Roman" w:hAnsi="Times New Roman" w:cs="Times New Roman"/>
          <w:sz w:val="24"/>
          <w:szCs w:val="24"/>
        </w:rPr>
      </w:pPr>
    </w:p>
    <w:p w14:paraId="042364F6" w14:textId="042399FE" w:rsidR="00320CB7" w:rsidRPr="00A62790" w:rsidRDefault="00320CB7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{{DAMAGE_BY_COMPONENT_CHART}}</w:t>
      </w:r>
    </w:p>
    <w:p w14:paraId="547BAE34" w14:textId="77777777" w:rsidR="00A8083B" w:rsidRPr="00A62790" w:rsidRDefault="00A8083B" w:rsidP="00D80862">
      <w:pPr>
        <w:rPr>
          <w:rFonts w:ascii="Times New Roman" w:hAnsi="Times New Roman" w:cs="Times New Roman"/>
          <w:sz w:val="24"/>
          <w:szCs w:val="24"/>
        </w:rPr>
      </w:pPr>
    </w:p>
    <w:p w14:paraId="795B408D" w14:textId="683C7D9D" w:rsidR="00A8083B" w:rsidRPr="00A62790" w:rsidRDefault="00A8083B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{{RISK_MATRIX_CHART}}</w:t>
      </w:r>
    </w:p>
    <w:p w14:paraId="4C188789" w14:textId="77777777" w:rsidR="006624BB" w:rsidRPr="00A62790" w:rsidRDefault="006624BB" w:rsidP="00D80862">
      <w:pPr>
        <w:rPr>
          <w:rFonts w:ascii="Times New Roman" w:hAnsi="Times New Roman" w:cs="Times New Roman"/>
          <w:sz w:val="24"/>
          <w:szCs w:val="24"/>
        </w:rPr>
      </w:pPr>
    </w:p>
    <w:p w14:paraId="7D050072" w14:textId="77777777" w:rsidR="006624BB" w:rsidRPr="00A62790" w:rsidRDefault="006624BB" w:rsidP="00D80862">
      <w:pPr>
        <w:rPr>
          <w:rFonts w:ascii="Times New Roman" w:hAnsi="Times New Roman" w:cs="Times New Roman"/>
          <w:sz w:val="24"/>
          <w:szCs w:val="24"/>
        </w:rPr>
      </w:pPr>
    </w:p>
    <w:p w14:paraId="46455E56" w14:textId="21326036" w:rsidR="006624BB" w:rsidRDefault="006624BB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{{RISK_MATRIX_DAMAGE_CHART}}</w:t>
      </w:r>
    </w:p>
    <w:p w14:paraId="417442D0" w14:textId="77777777" w:rsidR="00A62790" w:rsidRDefault="00A62790" w:rsidP="00D80862">
      <w:pPr>
        <w:rPr>
          <w:rFonts w:ascii="Times New Roman" w:hAnsi="Times New Roman" w:cs="Times New Roman"/>
          <w:sz w:val="24"/>
          <w:szCs w:val="24"/>
        </w:rPr>
      </w:pPr>
    </w:p>
    <w:p w14:paraId="7A49FF0B" w14:textId="17D74D76" w:rsidR="00A62790" w:rsidRPr="00462C3A" w:rsidRDefault="00A62790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{{TOP_SCENARIOS_BY_COMPONENT_SECTION}}</w:t>
      </w:r>
    </w:p>
    <w:p w14:paraId="46B7E3FA" w14:textId="77777777" w:rsidR="00156721" w:rsidRPr="00462C3A" w:rsidRDefault="00156721" w:rsidP="00D80862">
      <w:pPr>
        <w:rPr>
          <w:rFonts w:ascii="Times New Roman" w:hAnsi="Times New Roman" w:cs="Times New Roman"/>
          <w:sz w:val="24"/>
          <w:szCs w:val="24"/>
        </w:rPr>
      </w:pPr>
    </w:p>
    <w:p w14:paraId="1AB2AB28" w14:textId="0D95CAE2" w:rsidR="00156721" w:rsidRPr="002F0CBA" w:rsidRDefault="00156721" w:rsidP="00D80862">
      <w:pPr>
        <w:rPr>
          <w:rFonts w:ascii="Times New Roman" w:hAnsi="Times New Roman" w:cs="Times New Roman"/>
          <w:sz w:val="24"/>
          <w:szCs w:val="24"/>
        </w:rPr>
      </w:pPr>
      <w:r w:rsidRPr="00156721">
        <w:rPr>
          <w:rFonts w:ascii="Times New Roman" w:hAnsi="Times New Roman" w:cs="Times New Roman"/>
          <w:sz w:val="24"/>
          <w:szCs w:val="24"/>
        </w:rPr>
        <w:t>{{FATALITY_RISK_BY_COMPONENT_SECTION}}</w:t>
      </w:r>
    </w:p>
    <w:p w14:paraId="7CC78A9B" w14:textId="77777777" w:rsidR="00462C3A" w:rsidRPr="002F0CBA" w:rsidRDefault="00462C3A" w:rsidP="00D80862">
      <w:pPr>
        <w:rPr>
          <w:rFonts w:ascii="Times New Roman" w:hAnsi="Times New Roman" w:cs="Times New Roman"/>
          <w:sz w:val="24"/>
          <w:szCs w:val="24"/>
        </w:rPr>
      </w:pPr>
    </w:p>
    <w:p w14:paraId="5B4A583D" w14:textId="77777777" w:rsidR="00462C3A" w:rsidRPr="002F0CBA" w:rsidRDefault="00462C3A" w:rsidP="00462C3A">
      <w:pPr>
        <w:rPr>
          <w:rFonts w:ascii="Times New Roman" w:hAnsi="Times New Roman" w:cs="Times New Roman"/>
          <w:sz w:val="24"/>
          <w:szCs w:val="24"/>
        </w:rPr>
      </w:pPr>
      <w:r w:rsidRPr="002F0CBA">
        <w:rPr>
          <w:rFonts w:ascii="Times New Roman" w:hAnsi="Times New Roman" w:cs="Times New Roman"/>
          <w:sz w:val="24"/>
          <w:szCs w:val="24"/>
        </w:rPr>
        <w:t>{{COMPARATIVE_FATALITY_RISK_TABLE}}</w:t>
      </w:r>
    </w:p>
    <w:p w14:paraId="193BEADA" w14:textId="77777777" w:rsidR="00462C3A" w:rsidRPr="002F0CBA" w:rsidRDefault="00462C3A" w:rsidP="00D80862">
      <w:pPr>
        <w:rPr>
          <w:rFonts w:ascii="Times New Roman" w:hAnsi="Times New Roman" w:cs="Times New Roman"/>
          <w:sz w:val="24"/>
          <w:szCs w:val="24"/>
        </w:rPr>
      </w:pPr>
    </w:p>
    <w:p w14:paraId="7494615E" w14:textId="6ACE66D3" w:rsidR="002F0CBA" w:rsidRDefault="002F0CBA" w:rsidP="00D8086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F0CBA">
        <w:rPr>
          <w:rFonts w:ascii="Times New Roman" w:hAnsi="Times New Roman" w:cs="Times New Roman"/>
          <w:sz w:val="24"/>
          <w:szCs w:val="24"/>
        </w:rPr>
        <w:t>{{NGK_BACKGROUND_RISK_COMPARISON}}</w:t>
      </w:r>
    </w:p>
    <w:p w14:paraId="74F06461" w14:textId="77777777" w:rsidR="00B66EBE" w:rsidRDefault="00B66EBE" w:rsidP="00D8086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801B62" w14:textId="5373A545" w:rsidR="00B66EBE" w:rsidRPr="00B66EBE" w:rsidRDefault="00B66EBE" w:rsidP="00D8086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66EBE">
        <w:rPr>
          <w:rFonts w:ascii="Times New Roman" w:hAnsi="Times New Roman" w:cs="Times New Roman"/>
          <w:sz w:val="24"/>
          <w:szCs w:val="24"/>
          <w:lang w:val="ru-RU"/>
        </w:rPr>
        <w:t>{{SUBSTANCES_BY_COMPONENT_TABLE}}</w:t>
      </w:r>
    </w:p>
    <w:sectPr w:rsidR="00B66EBE" w:rsidRPr="00B66EBE" w:rsidSect="001E77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9B"/>
    <w:rsid w:val="00014776"/>
    <w:rsid w:val="00021B36"/>
    <w:rsid w:val="00034616"/>
    <w:rsid w:val="000413A7"/>
    <w:rsid w:val="0006063C"/>
    <w:rsid w:val="000D2202"/>
    <w:rsid w:val="00126E84"/>
    <w:rsid w:val="0015074B"/>
    <w:rsid w:val="00156721"/>
    <w:rsid w:val="00156E51"/>
    <w:rsid w:val="001A6AEF"/>
    <w:rsid w:val="001E77F0"/>
    <w:rsid w:val="00213874"/>
    <w:rsid w:val="0029639D"/>
    <w:rsid w:val="002B2C8A"/>
    <w:rsid w:val="002E6E6D"/>
    <w:rsid w:val="002F0CBA"/>
    <w:rsid w:val="00320CB7"/>
    <w:rsid w:val="0032301B"/>
    <w:rsid w:val="00326F90"/>
    <w:rsid w:val="003D67A1"/>
    <w:rsid w:val="003E0623"/>
    <w:rsid w:val="00462C3A"/>
    <w:rsid w:val="004E0B23"/>
    <w:rsid w:val="004F3C77"/>
    <w:rsid w:val="005436F4"/>
    <w:rsid w:val="00545920"/>
    <w:rsid w:val="00564CED"/>
    <w:rsid w:val="00617A98"/>
    <w:rsid w:val="00644D04"/>
    <w:rsid w:val="006624BB"/>
    <w:rsid w:val="0070353E"/>
    <w:rsid w:val="0072341B"/>
    <w:rsid w:val="00745929"/>
    <w:rsid w:val="00876C43"/>
    <w:rsid w:val="00883F0C"/>
    <w:rsid w:val="008D0304"/>
    <w:rsid w:val="008F1D02"/>
    <w:rsid w:val="008F4458"/>
    <w:rsid w:val="009034EF"/>
    <w:rsid w:val="00947FFD"/>
    <w:rsid w:val="009712B3"/>
    <w:rsid w:val="009809EB"/>
    <w:rsid w:val="00A62790"/>
    <w:rsid w:val="00A8083B"/>
    <w:rsid w:val="00AA1D8D"/>
    <w:rsid w:val="00B47730"/>
    <w:rsid w:val="00B66EBE"/>
    <w:rsid w:val="00C1681F"/>
    <w:rsid w:val="00C40528"/>
    <w:rsid w:val="00CB0664"/>
    <w:rsid w:val="00CD27B5"/>
    <w:rsid w:val="00D0695E"/>
    <w:rsid w:val="00D3382F"/>
    <w:rsid w:val="00D46FF0"/>
    <w:rsid w:val="00D80862"/>
    <w:rsid w:val="00D80ABB"/>
    <w:rsid w:val="00E6178F"/>
    <w:rsid w:val="00E9645B"/>
    <w:rsid w:val="00FB60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39</cp:revision>
  <dcterms:created xsi:type="dcterms:W3CDTF">2013-12-23T23:15:00Z</dcterms:created>
  <dcterms:modified xsi:type="dcterms:W3CDTF">2026-01-12T03:42:00Z</dcterms:modified>
  <cp:category/>
</cp:coreProperties>
</file>